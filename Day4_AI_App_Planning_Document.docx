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color w:val="1f6d5a"/>
          <w:sz w:val="44"/>
          <w:szCs w:val="44"/>
          <w:rtl w:val="0"/>
        </w:rPr>
        <w:t xml:space="preserve">DAY 4 HOMEWORK</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b w:val="1"/>
          <w:bCs w:val="1"/>
          <w:color w:val="283d5b"/>
          <w:sz w:val="28"/>
          <w:szCs w:val="28"/>
          <w:rtl w:val="0"/>
        </w:rPr>
        <w:t xml:space="preserve">Plan Your First AI Application Before Writing Python</w:t>
      </w:r>
      <w:r w:rsidDel="00000000" w:rsidR="00000000" w:rsidRPr="00000000">
        <w:rPr>
          <w:rtl w:val="0"/>
        </w:rPr>
      </w:r>
    </w:p>
    <w:tbl>
      <w:tblPr>
        <w:tblStyle w:val="Table1"/>
        <w:tblW w:w="9795.0" w:type="dxa"/>
        <w:jc w:val="center"/>
        <w:tblLayout w:type="fixed"/>
        <w:tblLook w:val="0400"/>
      </w:tblPr>
      <w:tblGrid>
        <w:gridCol w:w="4560"/>
        <w:gridCol w:w="270"/>
        <w:gridCol w:w="1290"/>
        <w:gridCol w:w="3675"/>
        <w:tblGridChange w:id="0">
          <w:tblGrid>
            <w:gridCol w:w="4560"/>
            <w:gridCol w:w="270"/>
            <w:gridCol w:w="1290"/>
            <w:gridCol w:w="3675"/>
          </w:tblGrid>
        </w:tblGridChange>
      </w:tblGrid>
      <w:tr>
        <w:trPr>
          <w:cantSplit w:val="0"/>
          <w:tblHeader w:val="0"/>
        </w:trPr>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3">
            <w:pPr>
              <w:spacing w:after="0" w:lineRule="auto"/>
              <w:rPr/>
            </w:pPr>
            <w:r w:rsidDel="00000000" w:rsidR="00000000" w:rsidRPr="00000000">
              <w:rPr>
                <w:b w:val="1"/>
                <w:bCs w:val="1"/>
                <w:color w:val="283d5b"/>
                <w:rtl w:val="0"/>
              </w:rPr>
              <w:t xml:space="preserve">Name: Avyan </w:t>
            </w: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4">
            <w:pPr>
              <w:spacing w:after="0" w:lineRule="auto"/>
              <w:rPr/>
            </w:pP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5">
            <w:pPr>
              <w:spacing w:after="0" w:lineRule="auto"/>
              <w:rPr/>
            </w:pPr>
            <w:r w:rsidDel="00000000" w:rsidR="00000000" w:rsidRPr="00000000">
              <w:rPr>
                <w:b w:val="1"/>
                <w:bCs w:val="1"/>
                <w:color w:val="283d5b"/>
                <w:rtl w:val="0"/>
              </w:rPr>
              <w:t xml:space="preserve">Date: </w:t>
            </w: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6">
            <w:pPr>
              <w:spacing w:after="0" w:lineRule="auto"/>
              <w:rPr/>
            </w:pPr>
            <w:r w:rsidDel="00000000" w:rsidR="00000000" w:rsidRPr="00000000">
              <w:rPr>
                <w:rtl w:val="0"/>
              </w:rPr>
            </w:r>
          </w:p>
        </w:tc>
      </w:tr>
      <w:tr>
        <w:trPr>
          <w:cantSplit w:val="0"/>
          <w:tblHeader w:val="0"/>
        </w:trPr>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7">
            <w:pPr>
              <w:spacing w:after="0" w:lineRule="auto"/>
              <w:rPr/>
            </w:pPr>
            <w:r w:rsidDel="00000000" w:rsidR="00000000" w:rsidRPr="00000000">
              <w:rPr>
                <w:b w:val="1"/>
                <w:bCs w:val="1"/>
                <w:color w:val="283d5b"/>
                <w:rtl w:val="0"/>
              </w:rPr>
              <w:t xml:space="preserve">Project/App Name: LeafLogic AI</w:t>
            </w: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8">
            <w:pPr>
              <w:spacing w:after="0" w:lineRule="auto"/>
              <w:rPr/>
            </w:pP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9">
            <w:pPr>
              <w:spacing w:after="0" w:lineRule="auto"/>
              <w:rPr/>
            </w:pPr>
            <w:r w:rsidDel="00000000" w:rsidR="00000000" w:rsidRPr="00000000">
              <w:rPr>
                <w:rtl w:val="0"/>
              </w:rPr>
            </w:r>
          </w:p>
        </w:tc>
        <w:tc>
          <w:tcPr>
            <w:tcBorders>
              <w:top w:color="000000" w:space="0" w:sz="0" w:val="nil"/>
              <w:left w:color="000000" w:space="0" w:sz="0" w:val="nil"/>
              <w:bottom w:color="9baeae" w:space="0" w:sz="7" w:val="single"/>
              <w:right w:color="000000" w:space="0" w:sz="0" w:val="nil"/>
            </w:tcBorders>
            <w:vAlign w:val="center"/>
          </w:tcPr>
          <w:p w:rsidR="00000000" w:rsidDel="00000000" w:rsidP="00000000" w:rsidRDefault="00000000" w:rsidRPr="00000000" w14:paraId="0000000A">
            <w:pPr>
              <w:spacing w:after="0" w:lineRule="auto"/>
              <w:rPr/>
            </w:pPr>
            <w:r w:rsidDel="00000000" w:rsidR="00000000" w:rsidRPr="00000000">
              <w:rPr>
                <w:rtl w:val="0"/>
              </w:rPr>
            </w:r>
          </w:p>
        </w:tc>
      </w:tr>
      <w:tr>
        <w:trPr>
          <w:cantSplit w:val="0"/>
          <w:tblHeader w:val="0"/>
        </w:trPr>
        <w:tc>
          <w:tcPr>
            <w:tcBorders>
              <w:top w:color="9fb8c2" w:space="0" w:sz="8" w:val="single"/>
              <w:left w:color="9fb8c2" w:space="0" w:sz="8" w:val="single"/>
              <w:bottom w:color="9fb8c2" w:space="0" w:sz="8" w:val="single"/>
              <w:right w:color="9fb8c2" w:space="0" w:sz="8" w:val="single"/>
            </w:tcBorders>
            <w:shd w:fill="f4f8fa" w:val="clear"/>
          </w:tcPr>
          <w:p w:rsidR="00000000" w:rsidDel="00000000" w:rsidP="00000000" w:rsidRDefault="00000000" w:rsidRPr="00000000" w14:paraId="0000000B">
            <w:pPr>
              <w:spacing w:after="20" w:lineRule="auto"/>
              <w:rPr/>
            </w:pPr>
            <w:r w:rsidDel="00000000" w:rsidR="00000000" w:rsidRPr="00000000">
              <w:rPr>
                <w:b w:val="1"/>
                <w:bCs w:val="1"/>
                <w:rtl w:val="0"/>
              </w:rPr>
              <w:t xml:space="preserve">Assignment: </w:t>
            </w:r>
            <w:r w:rsidDel="00000000" w:rsidR="00000000" w:rsidRPr="00000000">
              <w:rPr>
                <w:rtl w:val="0"/>
              </w:rPr>
              <w:t xml:space="preserve">Complete all eight planning items for your own AI capstone idea. Do not begin coding until your plan is specific, testable, and easy to explain.</w:t>
            </w:r>
          </w:p>
          <w:p w:rsidR="00000000" w:rsidDel="00000000" w:rsidP="00000000" w:rsidRDefault="00000000" w:rsidRPr="00000000" w14:paraId="0000000C">
            <w:pPr>
              <w:spacing w:after="0" w:lineRule="auto"/>
              <w:rPr/>
            </w:pPr>
            <w:r w:rsidDel="00000000" w:rsidR="00000000" w:rsidRPr="00000000">
              <w:rPr>
                <w:b w:val="1"/>
                <w:bCs w:val="1"/>
                <w:rtl w:val="0"/>
              </w:rPr>
              <w:t xml:space="preserve">Submission: </w:t>
            </w:r>
            <w:r w:rsidDel="00000000" w:rsidR="00000000" w:rsidRPr="00000000">
              <w:rPr>
                <w:rtl w:val="0"/>
              </w:rPr>
              <w:t xml:space="preserve">Submit this completed document and upload it to your GitHub project folder using a clear filename such as day4_ai_app_plan.docx.</w:t>
            </w:r>
          </w:p>
        </w:tc>
      </w:tr>
    </w:tbl>
    <w:p w:rsidR="00000000" w:rsidDel="00000000" w:rsidP="00000000" w:rsidRDefault="00000000" w:rsidRPr="00000000" w14:paraId="0000000D">
      <w:pPr>
        <w:spacing w:before="120" w:lineRule="auto"/>
        <w:rPr/>
      </w:pPr>
      <w:r w:rsidDel="00000000" w:rsidR="00000000" w:rsidRPr="00000000">
        <w:rPr>
          <w:b w:val="1"/>
          <w:bCs w:val="1"/>
          <w:color w:val="1f6d5a"/>
          <w:sz w:val="30"/>
          <w:szCs w:val="30"/>
          <w:rtl w:val="0"/>
        </w:rPr>
        <w:t xml:space="preserve">1. Clear Problem Statement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Write one specific sentence using this structure: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“Many [users] struggle with [specific problem] because [reason].”</w:t>
      </w:r>
    </w:p>
    <w:tbl>
      <w:tblPr>
        <w:tblStyle w:val="Table2"/>
        <w:tblW w:w="10368.0" w:type="dxa"/>
        <w:jc w:val="center"/>
        <w:tblLayout w:type="fixed"/>
        <w:tblLook w:val="0400"/>
      </w:tblPr>
      <w:tblGrid>
        <w:gridCol w:w="10368"/>
        <w:tblGridChange w:id="0">
          <w:tblGrid>
            <w:gridCol w:w="10368"/>
          </w:tblGrid>
        </w:tblGridChange>
      </w:tblGrid>
      <w:tr>
        <w:trPr>
          <w:cantSplit w:val="0"/>
          <w:tblHeader w:val="0"/>
        </w:trPr>
        <w:tc>
          <w:tcPr>
            <w:tcBorders>
              <w:top w:color="b7d6c8" w:space="0" w:sz="8" w:val="single"/>
              <w:left w:color="b7d6c8" w:space="0" w:sz="8" w:val="single"/>
              <w:bottom w:color="b7d6c8" w:space="0" w:sz="8" w:val="single"/>
              <w:right w:color="b7d6c8" w:space="0" w:sz="8" w:val="single"/>
            </w:tcBorders>
            <w:shd w:fill="eef6f2" w:val="clear"/>
          </w:tcPr>
          <w:p w:rsidR="00000000" w:rsidDel="00000000" w:rsidP="00000000" w:rsidRDefault="00000000" w:rsidRPr="00000000" w14:paraId="0000000F">
            <w:pPr>
              <w:spacing w:after="0" w:lineRule="auto"/>
              <w:rPr/>
            </w:pPr>
            <w:r w:rsidDel="00000000" w:rsidR="00000000" w:rsidRPr="00000000">
              <w:rPr>
                <w:b w:val="1"/>
                <w:bCs w:val="1"/>
                <w:color w:val="1f6d5a"/>
                <w:rtl w:val="0"/>
              </w:rPr>
              <w:t xml:space="preserve">Helpful reminder: </w:t>
            </w:r>
            <w:r w:rsidDel="00000000" w:rsidR="00000000" w:rsidRPr="00000000">
              <w:rPr>
                <w:rtl w:val="0"/>
              </w:rPr>
              <w:t xml:space="preserve">Describe the problem, not the features of your app. Avoid broad words such as “people,” “things,” or “everything.”</w:t>
            </w:r>
          </w:p>
        </w:tc>
      </w:tr>
    </w:tbl>
    <w:p w:rsidR="00000000" w:rsidDel="00000000" w:rsidP="00000000" w:rsidRDefault="00000000" w:rsidRPr="00000000" w14:paraId="00000010">
      <w:pPr>
        <w:rPr/>
      </w:pPr>
      <w:r w:rsidDel="00000000" w:rsidR="00000000" w:rsidRPr="00000000">
        <w:rPr>
          <w:b w:val="1"/>
          <w:bCs w:val="1"/>
          <w:rtl w:val="0"/>
        </w:rPr>
        <w:t xml:space="preserve">My problem statement:</w:t>
      </w:r>
      <w:r w:rsidDel="00000000" w:rsidR="00000000" w:rsidRPr="00000000">
        <w:rPr>
          <w:rtl w:val="0"/>
        </w:rPr>
      </w:r>
    </w:p>
    <w:tbl>
      <w:tblPr>
        <w:tblStyle w:val="Table3"/>
        <w:tblW w:w="10368.0" w:type="dxa"/>
        <w:jc w:val="center"/>
        <w:tblLayout w:type="fixed"/>
        <w:tblLook w:val="0400"/>
      </w:tblPr>
      <w:tblGrid>
        <w:gridCol w:w="10368"/>
        <w:tblGridChange w:id="0">
          <w:tblGrid>
            <w:gridCol w:w="10368"/>
          </w:tblGrid>
        </w:tblGridChange>
      </w:tblGrid>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1">
            <w:pPr>
              <w:rPr/>
            </w:pPr>
            <w:r w:rsidDel="00000000" w:rsidR="00000000" w:rsidRPr="00000000">
              <w:rPr>
                <w:rtl w:val="0"/>
              </w:rPr>
              <w:t xml:space="preserve">Many beginner plant owners struggle to keep potted plants healthy because they can’t identify the cause of the problem or treat it.</w:t>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2">
            <w:pPr>
              <w:rPr/>
            </w:pPr>
            <w:r w:rsidDel="00000000" w:rsidR="00000000" w:rsidRPr="00000000">
              <w:rPr>
                <w:rtl w:val="0"/>
              </w:rPr>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3">
            <w:pPr>
              <w:rPr/>
            </w:pPr>
            <w:r w:rsidDel="00000000" w:rsidR="00000000" w:rsidRPr="00000000">
              <w:rPr>
                <w:rtl w:val="0"/>
              </w:rPr>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4">
            <w:pPr>
              <w:rPr/>
            </w:pPr>
            <w:r w:rsidDel="00000000" w:rsidR="00000000" w:rsidRPr="00000000">
              <w:rPr>
                <w:rtl w:val="0"/>
              </w:rPr>
            </w:r>
          </w:p>
        </w:tc>
      </w:tr>
    </w:tbl>
    <w:p w:rsidR="00000000" w:rsidDel="00000000" w:rsidP="00000000" w:rsidRDefault="00000000" w:rsidRPr="00000000" w14:paraId="00000015">
      <w:pPr>
        <w:spacing w:before="120" w:lineRule="auto"/>
        <w:rPr/>
      </w:pPr>
      <w:r w:rsidDel="00000000" w:rsidR="00000000" w:rsidRPr="00000000">
        <w:rPr>
          <w:b w:val="1"/>
          <w:bCs w:val="1"/>
          <w:color w:val="1f6d5a"/>
          <w:sz w:val="30"/>
          <w:szCs w:val="30"/>
          <w:rtl w:val="0"/>
        </w:rPr>
        <w:t xml:space="preserve">2. User Story</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Complete: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“As a [type of user], I want to [action], so that [benefit].”</w:t>
      </w:r>
    </w:p>
    <w:p w:rsidR="00000000" w:rsidDel="00000000" w:rsidP="00000000" w:rsidRDefault="00000000" w:rsidRPr="00000000" w14:paraId="00000017">
      <w:pPr>
        <w:rPr/>
      </w:pPr>
      <w:r w:rsidDel="00000000" w:rsidR="00000000" w:rsidRPr="00000000">
        <w:rPr>
          <w:b w:val="1"/>
          <w:bCs w:val="1"/>
          <w:rtl w:val="0"/>
        </w:rPr>
        <w:t xml:space="preserve">My user story:</w:t>
      </w: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8">
            <w:pPr>
              <w:rPr/>
            </w:pPr>
            <w:r w:rsidDel="00000000" w:rsidR="00000000" w:rsidRPr="00000000">
              <w:rPr>
                <w:rtl w:val="0"/>
              </w:rPr>
              <w:t xml:space="preserve">As a high school student, I want to create an app that identifies and treats the cause of plant diseases</w:t>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9">
            <w:pPr>
              <w:rPr/>
            </w:pPr>
            <w:r w:rsidDel="00000000" w:rsidR="00000000" w:rsidRPr="00000000">
              <w:rPr>
                <w:rtl w:val="0"/>
              </w:rPr>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spacing w:before="120" w:lineRule="auto"/>
        <w:rPr/>
      </w:pPr>
      <w:r w:rsidDel="00000000" w:rsidR="00000000" w:rsidRPr="00000000">
        <w:rPr>
          <w:b w:val="1"/>
          <w:bCs w:val="1"/>
          <w:color w:val="1f6d5a"/>
          <w:sz w:val="30"/>
          <w:szCs w:val="30"/>
          <w:rtl w:val="0"/>
        </w:rPr>
        <w:t xml:space="preserve">3. Input–Process–Output (IPO) Chart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Input</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 is what the user gives the app. </w:t>
      </w: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Process</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 is what the app does. </w:t>
      </w: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Output</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 is what the user receives.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dcecf8" w:val="clear"/>
            <w:vAlign w:val="center"/>
          </w:tcPr>
          <w:p w:rsidR="00000000" w:rsidDel="00000000" w:rsidP="00000000" w:rsidRDefault="00000000" w:rsidRPr="00000000" w14:paraId="0000001D">
            <w:pPr>
              <w:jc w:val="center"/>
              <w:rPr/>
            </w:pPr>
            <w:r w:rsidDel="00000000" w:rsidR="00000000" w:rsidRPr="00000000">
              <w:rPr>
                <w:b w:val="1"/>
                <w:bCs w:val="1"/>
                <w:color w:val="283d5b"/>
                <w:rtl w:val="0"/>
              </w:rPr>
              <w:t xml:space="preserve">INPUT</w:t>
            </w:r>
            <w:r w:rsidDel="00000000" w:rsidR="00000000" w:rsidRPr="00000000">
              <w:rPr>
                <w:rtl w:val="0"/>
              </w:rPr>
            </w:r>
          </w:p>
        </w:tc>
        <w:tc>
          <w:tcPr>
            <w:shd w:fill="e1f2e8" w:val="clear"/>
            <w:vAlign w:val="center"/>
          </w:tcPr>
          <w:p w:rsidR="00000000" w:rsidDel="00000000" w:rsidP="00000000" w:rsidRDefault="00000000" w:rsidRPr="00000000" w14:paraId="0000001E">
            <w:pPr>
              <w:jc w:val="center"/>
              <w:rPr/>
            </w:pPr>
            <w:r w:rsidDel="00000000" w:rsidR="00000000" w:rsidRPr="00000000">
              <w:rPr>
                <w:b w:val="1"/>
                <w:bCs w:val="1"/>
                <w:color w:val="283d5b"/>
                <w:rtl w:val="0"/>
              </w:rPr>
              <w:t xml:space="preserve">PROCESS</w:t>
            </w:r>
            <w:r w:rsidDel="00000000" w:rsidR="00000000" w:rsidRPr="00000000">
              <w:rPr>
                <w:rtl w:val="0"/>
              </w:rPr>
            </w:r>
          </w:p>
        </w:tc>
        <w:tc>
          <w:tcPr>
            <w:shd w:fill="eee6f8" w:val="clear"/>
            <w:vAlign w:val="center"/>
          </w:tcPr>
          <w:p w:rsidR="00000000" w:rsidDel="00000000" w:rsidP="00000000" w:rsidRDefault="00000000" w:rsidRPr="00000000" w14:paraId="0000001F">
            <w:pPr>
              <w:jc w:val="center"/>
              <w:rPr/>
            </w:pPr>
            <w:r w:rsidDel="00000000" w:rsidR="00000000" w:rsidRPr="00000000">
              <w:rPr>
                <w:b w:val="1"/>
                <w:bCs w:val="1"/>
                <w:color w:val="283d5b"/>
                <w:rtl w:val="0"/>
              </w:rPr>
              <w:t xml:space="preserve">OUTPUT</w:t>
            </w: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020">
            <w:pPr>
              <w:rPr/>
            </w:pPr>
            <w:r w:rsidDel="00000000" w:rsidR="00000000" w:rsidRPr="00000000">
              <w:rPr>
                <w:rtl w:val="0"/>
              </w:rPr>
              <w:t xml:space="preserve">Uploaded photo of a leaf with spots on it.</w:t>
            </w:r>
          </w:p>
        </w:tc>
        <w:tc>
          <w:tcPr/>
          <w:p w:rsidR="00000000" w:rsidDel="00000000" w:rsidP="00000000" w:rsidRDefault="00000000" w:rsidRPr="00000000" w14:paraId="00000021">
            <w:pPr>
              <w:rPr/>
            </w:pPr>
            <w:r w:rsidDel="00000000" w:rsidR="00000000" w:rsidRPr="00000000">
              <w:rPr>
                <w:rtl w:val="0"/>
              </w:rPr>
              <w:t xml:space="preserve">Vision AI cleans the image and compares it with other similar pictures in the internet.</w:t>
            </w:r>
          </w:p>
        </w:tc>
        <w:tc>
          <w:tcPr/>
          <w:p w:rsidR="00000000" w:rsidDel="00000000" w:rsidP="00000000" w:rsidRDefault="00000000" w:rsidRPr="00000000" w14:paraId="00000022">
            <w:pPr>
              <w:rPr/>
            </w:pPr>
            <w:r w:rsidDel="00000000" w:rsidR="00000000" w:rsidRPr="00000000">
              <w:rPr>
                <w:rtl w:val="0"/>
              </w:rPr>
              <w:t xml:space="preserve">A diagnosis of the disease and instructions of what to do next.</w:t>
            </w:r>
          </w:p>
        </w:tc>
      </w:tr>
      <w:tr>
        <w:trPr>
          <w:cantSplit w:val="0"/>
          <w:trHeight w:val="619" w:hRule="atLeast"/>
          <w:tblHeader w:val="0"/>
        </w:trPr>
        <w:tc>
          <w:tcPr/>
          <w:p w:rsidR="00000000" w:rsidDel="00000000" w:rsidP="00000000" w:rsidRDefault="00000000" w:rsidRPr="00000000" w14:paraId="00000023">
            <w:pPr>
              <w:rPr/>
            </w:pPr>
            <w:r w:rsidDel="00000000" w:rsidR="00000000" w:rsidRPr="00000000">
              <w:rPr>
                <w:rtl w:val="0"/>
              </w:rPr>
              <w:t xml:space="preserve">Description of issue</w:t>
            </w:r>
          </w:p>
        </w:tc>
        <w:tc>
          <w:tcPr/>
          <w:p w:rsidR="00000000" w:rsidDel="00000000" w:rsidP="00000000" w:rsidRDefault="00000000" w:rsidRPr="00000000" w14:paraId="00000024">
            <w:pPr>
              <w:rPr/>
            </w:pPr>
            <w:r w:rsidDel="00000000" w:rsidR="00000000" w:rsidRPr="00000000">
              <w:rPr>
                <w:rtl w:val="0"/>
              </w:rPr>
              <w:t xml:space="preserve">AI searches for key words and matches them on the web. After, it generates an analysis</w:t>
            </w:r>
          </w:p>
        </w:tc>
        <w:tc>
          <w:tcPr/>
          <w:p w:rsidR="00000000" w:rsidDel="00000000" w:rsidP="00000000" w:rsidRDefault="00000000" w:rsidRPr="00000000" w14:paraId="00000025">
            <w:pPr>
              <w:rPr/>
            </w:pPr>
            <w:r w:rsidDel="00000000" w:rsidR="00000000" w:rsidRPr="00000000">
              <w:rPr>
                <w:rtl w:val="0"/>
              </w:rPr>
              <w:t xml:space="preserve">A diagnosis of the disease and instructions of what to do next.</w:t>
            </w:r>
          </w:p>
        </w:tc>
      </w:tr>
      <w:tr>
        <w:trPr>
          <w:cantSplit w:val="0"/>
          <w:trHeight w:val="619" w:hRule="atLeast"/>
          <w:tblHeader w:val="0"/>
        </w:trPr>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before="120" w:lineRule="auto"/>
        <w:rPr/>
      </w:pPr>
      <w:r w:rsidDel="00000000" w:rsidR="00000000" w:rsidRPr="00000000">
        <w:rPr>
          <w:b w:val="1"/>
          <w:bCs w:val="1"/>
          <w:color w:val="1f6d5a"/>
          <w:sz w:val="30"/>
          <w:szCs w:val="30"/>
          <w:rtl w:val="0"/>
        </w:rPr>
        <w:t xml:space="preserve">4. Pseudocode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Write your program plan in plain English. Include: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START, user input, validation, processing, output, and END. Use IF/ELSE when the app must make a decision.</w:t>
      </w:r>
    </w:p>
    <w:tbl>
      <w:tblPr>
        <w:tblStyle w:val="Table6"/>
        <w:tblW w:w="10368.0" w:type="dxa"/>
        <w:jc w:val="center"/>
        <w:tblLayout w:type="fixed"/>
        <w:tblLook w:val="0400"/>
      </w:tblPr>
      <w:tblGrid>
        <w:gridCol w:w="5184"/>
        <w:gridCol w:w="5184"/>
        <w:tblGridChange w:id="0">
          <w:tblGrid>
            <w:gridCol w:w="5184"/>
            <w:gridCol w:w="5184"/>
          </w:tblGrid>
        </w:tblGridChange>
      </w:tblGrid>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2B">
            <w:pPr>
              <w:jc w:val="center"/>
              <w:rPr/>
            </w:pPr>
            <w:r w:rsidDel="00000000" w:rsidR="00000000" w:rsidRPr="00000000">
              <w:rPr>
                <w:rtl w:val="0"/>
              </w:rPr>
              <w:t xml:space="preserve">1</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2C">
            <w:pPr>
              <w:rPr/>
            </w:pPr>
            <w:r w:rsidDel="00000000" w:rsidR="00000000" w:rsidRPr="00000000">
              <w:rPr>
                <w:rtl w:val="0"/>
              </w:rPr>
              <w:t xml:space="preserve">START</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2D">
            <w:pPr>
              <w:jc w:val="center"/>
              <w:rPr/>
            </w:pPr>
            <w:r w:rsidDel="00000000" w:rsidR="00000000" w:rsidRPr="00000000">
              <w:rPr>
                <w:rtl w:val="0"/>
              </w:rPr>
              <w:t xml:space="preserve">2</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2E">
            <w:pPr>
              <w:rPr/>
            </w:pPr>
            <w:r w:rsidDel="00000000" w:rsidR="00000000" w:rsidRPr="00000000">
              <w:rPr>
                <w:rtl w:val="0"/>
              </w:rPr>
              <w:t xml:space="preserve">DISPLAY home screen with the message:”Hi, im LeafLogic AI! What can I help you with?” and an image upload button in the center underneath it.</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2F">
            <w:pPr>
              <w:jc w:val="center"/>
              <w:rPr/>
            </w:pPr>
            <w:r w:rsidDel="00000000" w:rsidR="00000000" w:rsidRPr="00000000">
              <w:rPr>
                <w:rtl w:val="0"/>
              </w:rPr>
              <w:t xml:space="preserve">3</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30">
            <w:pPr>
              <w:rPr/>
            </w:pPr>
            <w:r w:rsidDel="00000000" w:rsidR="00000000" w:rsidRPr="00000000">
              <w:rPr>
                <w:rtl w:val="0"/>
              </w:rPr>
              <w:t xml:space="preserve">AWAIT user input (uploaded photo)</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31">
            <w:pPr>
              <w:jc w:val="center"/>
              <w:rPr/>
            </w:pPr>
            <w:r w:rsidDel="00000000" w:rsidR="00000000" w:rsidRPr="00000000">
              <w:rPr>
                <w:rtl w:val="0"/>
              </w:rPr>
              <w:t xml:space="preserve">4</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32">
            <w:pPr>
              <w:rPr/>
            </w:pPr>
            <w:r w:rsidDel="00000000" w:rsidR="00000000" w:rsidRPr="00000000">
              <w:rPr>
                <w:rtl w:val="0"/>
              </w:rPr>
              <w:t xml:space="preserve"> IF the uploaded image is not in file format THEN</w:t>
            </w:r>
          </w:p>
          <w:p w:rsidR="00000000" w:rsidDel="00000000" w:rsidP="00000000" w:rsidRDefault="00000000" w:rsidRPr="00000000" w14:paraId="00000033">
            <w:pPr>
              <w:rPr/>
            </w:pPr>
            <w:r w:rsidDel="00000000" w:rsidR="00000000" w:rsidRPr="00000000">
              <w:rPr>
                <w:rtl w:val="0"/>
              </w:rPr>
              <w:t xml:space="preserve">      DISPLAY “File format not acceptable. Please upload an image as a JPEG/PNG”</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34">
            <w:pPr>
              <w:jc w:val="center"/>
              <w:rPr/>
            </w:pPr>
            <w:r w:rsidDel="00000000" w:rsidR="00000000" w:rsidRPr="00000000">
              <w:rPr>
                <w:rtl w:val="0"/>
              </w:rPr>
              <w:t xml:space="preserve">5</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35">
            <w:pPr>
              <w:rPr/>
            </w:pPr>
            <w:r w:rsidDel="00000000" w:rsidR="00000000" w:rsidRPr="00000000">
              <w:rPr>
                <w:rtl w:val="0"/>
              </w:rPr>
              <w:t xml:space="preserve">ELIF the file is missing THEN</w:t>
            </w:r>
          </w:p>
          <w:p w:rsidR="00000000" w:rsidDel="00000000" w:rsidP="00000000" w:rsidRDefault="00000000" w:rsidRPr="00000000" w14:paraId="00000036">
            <w:pPr>
              <w:rPr/>
            </w:pPr>
            <w:r w:rsidDel="00000000" w:rsidR="00000000" w:rsidRPr="00000000">
              <w:rPr>
                <w:rtl w:val="0"/>
              </w:rPr>
              <w:t xml:space="preserve">     DISPLAY “File missing. Try again?”</w:t>
            </w:r>
          </w:p>
        </w:tc>
      </w:tr>
      <w:tr>
        <w:trPr>
          <w:cantSplit w:val="0"/>
          <w:trHeight w:val="1538.507080078125"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37">
            <w:pPr>
              <w:jc w:val="center"/>
              <w:rPr/>
            </w:pPr>
            <w:r w:rsidDel="00000000" w:rsidR="00000000" w:rsidRPr="00000000">
              <w:rPr>
                <w:rtl w:val="0"/>
              </w:rPr>
              <w:t xml:space="preserve">6</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38">
            <w:pPr>
              <w:rPr/>
            </w:pPr>
            <w:r w:rsidDel="00000000" w:rsidR="00000000" w:rsidRPr="00000000">
              <w:rPr>
                <w:rtl w:val="0"/>
              </w:rPr>
              <w:t xml:space="preserve">ELSE the image has been uploaded and the file format is valid THEN</w:t>
            </w:r>
          </w:p>
          <w:p w:rsidR="00000000" w:rsidDel="00000000" w:rsidP="00000000" w:rsidRDefault="00000000" w:rsidRPr="00000000" w14:paraId="00000039">
            <w:pPr>
              <w:rPr/>
            </w:pPr>
            <w:r w:rsidDel="00000000" w:rsidR="00000000" w:rsidRPr="00000000">
              <w:rPr>
                <w:rtl w:val="0"/>
              </w:rPr>
              <w:t xml:space="preserve">     DISPLAY loading spinner</w:t>
            </w:r>
          </w:p>
          <w:p w:rsidR="00000000" w:rsidDel="00000000" w:rsidP="00000000" w:rsidRDefault="00000000" w:rsidRPr="00000000" w14:paraId="0000003A">
            <w:pPr>
              <w:rPr/>
            </w:pPr>
            <w:r w:rsidDel="00000000" w:rsidR="00000000" w:rsidRPr="00000000">
              <w:rPr>
                <w:rtl w:val="0"/>
              </w:rPr>
              <w:t xml:space="preserve">     SEND uploaded photo to vision ai model</w:t>
            </w:r>
          </w:p>
          <w:p w:rsidR="00000000" w:rsidDel="00000000" w:rsidP="00000000" w:rsidRDefault="00000000" w:rsidRPr="00000000" w14:paraId="0000003B">
            <w:pPr>
              <w:rPr/>
            </w:pPr>
            <w:r w:rsidDel="00000000" w:rsidR="00000000" w:rsidRPr="00000000">
              <w:rPr>
                <w:rtl w:val="0"/>
              </w:rPr>
              <w:t xml:space="preserve">        PARSE AI response to extract: plant disease, confidence score, treatment instructions</w:t>
            </w:r>
          </w:p>
          <w:p w:rsidR="00000000" w:rsidDel="00000000" w:rsidP="00000000" w:rsidRDefault="00000000" w:rsidRPr="00000000" w14:paraId="0000003C">
            <w:pPr>
              <w:rPr/>
            </w:pPr>
            <w:r w:rsidDel="00000000" w:rsidR="00000000" w:rsidRPr="00000000">
              <w:rPr>
                <w:rtl w:val="0"/>
              </w:rPr>
              <w:t xml:space="preserve">     HIDE loading spinner</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3D">
            <w:pPr>
              <w:jc w:val="center"/>
              <w:rPr/>
            </w:pPr>
            <w:r w:rsidDel="00000000" w:rsidR="00000000" w:rsidRPr="00000000">
              <w:rPr>
                <w:rtl w:val="0"/>
              </w:rPr>
              <w:t xml:space="preserve">7</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3E">
            <w:pPr>
              <w:rPr/>
            </w:pPr>
            <w:r w:rsidDel="00000000" w:rsidR="00000000" w:rsidRPr="00000000">
              <w:rPr>
                <w:rtl w:val="0"/>
              </w:rPr>
              <w:t xml:space="preserve">IF confidence score is abode 80% THEN</w:t>
            </w:r>
          </w:p>
          <w:p w:rsidR="00000000" w:rsidDel="00000000" w:rsidP="00000000" w:rsidRDefault="00000000" w:rsidRPr="00000000" w14:paraId="0000003F">
            <w:pPr>
              <w:rPr/>
            </w:pPr>
            <w:r w:rsidDel="00000000" w:rsidR="00000000" w:rsidRPr="00000000">
              <w:rPr>
                <w:rtl w:val="0"/>
              </w:rPr>
              <w:t xml:space="preserve">     DISPLAY a description of the disease/issue, and step-by-step instructions on what to do next.</w:t>
            </w:r>
          </w:p>
          <w:p w:rsidR="00000000" w:rsidDel="00000000" w:rsidP="00000000" w:rsidRDefault="00000000" w:rsidRPr="00000000" w14:paraId="00000040">
            <w:pPr>
              <w:rPr/>
            </w:pPr>
            <w:r w:rsidDel="00000000" w:rsidR="00000000" w:rsidRPr="00000000">
              <w:rPr>
                <w:rtl w:val="0"/>
              </w:rPr>
              <w:t xml:space="preserve">     ELIF the confidence score is between 40% to 80% THEN</w:t>
            </w:r>
          </w:p>
          <w:p w:rsidR="00000000" w:rsidDel="00000000" w:rsidP="00000000" w:rsidRDefault="00000000" w:rsidRPr="00000000" w14:paraId="00000041">
            <w:pPr>
              <w:rPr/>
            </w:pPr>
            <w:r w:rsidDel="00000000" w:rsidR="00000000" w:rsidRPr="00000000">
              <w:rPr>
                <w:rtl w:val="0"/>
              </w:rPr>
              <w:t xml:space="preserve">     DISPLAY a description of the disease/issue, and step-by-step instructions on what to do next, with a recommendation to double check results.</w:t>
            </w:r>
          </w:p>
          <w:p w:rsidR="00000000" w:rsidDel="00000000" w:rsidP="00000000" w:rsidRDefault="00000000" w:rsidRPr="00000000" w14:paraId="00000042">
            <w:pPr>
              <w:rPr/>
            </w:pPr>
            <w:r w:rsidDel="00000000" w:rsidR="00000000" w:rsidRPr="00000000">
              <w:rPr>
                <w:rtl w:val="0"/>
              </w:rPr>
              <w:t xml:space="preserve">ELSE (confidence below 40%) THEN</w:t>
            </w:r>
          </w:p>
          <w:p w:rsidR="00000000" w:rsidDel="00000000" w:rsidP="00000000" w:rsidRDefault="00000000" w:rsidRPr="00000000" w14:paraId="00000043">
            <w:pPr>
              <w:rPr/>
            </w:pPr>
            <w:r w:rsidDel="00000000" w:rsidR="00000000" w:rsidRPr="00000000">
              <w:rPr>
                <w:rtl w:val="0"/>
              </w:rPr>
              <w:t xml:space="preserve">     DISPLAY “Unknown condition. Please upload a clearer image or consult an expert.”</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44">
            <w:pPr>
              <w:jc w:val="center"/>
              <w:rPr/>
            </w:pPr>
            <w:r w:rsidDel="00000000" w:rsidR="00000000" w:rsidRPr="00000000">
              <w:rPr>
                <w:rtl w:val="0"/>
              </w:rPr>
              <w:t xml:space="preserve">8</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45">
            <w:pPr>
              <w:rPr/>
            </w:pPr>
            <w:r w:rsidDel="00000000" w:rsidR="00000000" w:rsidRPr="00000000">
              <w:rPr>
                <w:rtl w:val="0"/>
              </w:rPr>
              <w:t xml:space="preserve">END IF</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46">
            <w:pPr>
              <w:jc w:val="center"/>
              <w:rPr/>
            </w:pPr>
            <w:r w:rsidDel="00000000" w:rsidR="00000000" w:rsidRPr="00000000">
              <w:rPr>
                <w:rtl w:val="0"/>
              </w:rPr>
              <w:t xml:space="preserve">9</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47">
            <w:pPr>
              <w:rPr/>
            </w:pPr>
            <w:r w:rsidDel="00000000" w:rsidR="00000000" w:rsidRPr="00000000">
              <w:rPr>
                <w:rtl w:val="0"/>
              </w:rPr>
              <w:t xml:space="preserve">END</w:t>
            </w:r>
          </w:p>
        </w:tc>
      </w:tr>
      <w:tr>
        <w:trPr>
          <w:cantSplit w:val="0"/>
          <w:trHeight w:val="446" w:hRule="atLeast"/>
          <w:tblHeader w:val="0"/>
        </w:trPr>
        <w:tc>
          <w:tcPr>
            <w:tcBorders>
              <w:top w:color="000000" w:space="0" w:sz="0" w:val="nil"/>
              <w:left w:color="000000" w:space="0" w:sz="0" w:val="nil"/>
              <w:bottom w:color="c1cbcd" w:space="0" w:sz="5" w:val="single"/>
              <w:right w:color="000000" w:space="0" w:sz="0" w:val="nil"/>
            </w:tcBorders>
            <w:shd w:fill="f2f5f6" w:val="clear"/>
          </w:tcPr>
          <w:p w:rsidR="00000000" w:rsidDel="00000000" w:rsidP="00000000" w:rsidRDefault="00000000" w:rsidRPr="00000000" w14:paraId="00000048">
            <w:pPr>
              <w:jc w:val="center"/>
              <w:rPr/>
            </w:pPr>
            <w:r w:rsidDel="00000000" w:rsidR="00000000" w:rsidRPr="00000000">
              <w:rPr>
                <w:rtl w:val="0"/>
              </w:rPr>
              <w:t xml:space="preserve">10</w:t>
            </w:r>
          </w:p>
        </w:tc>
        <w:tc>
          <w:tcPr>
            <w:tcBorders>
              <w:top w:color="000000" w:space="0" w:sz="0" w:val="nil"/>
              <w:left w:color="000000" w:space="0" w:sz="0" w:val="nil"/>
              <w:bottom w:color="c1cbcd" w:space="0" w:sz="5" w:val="single"/>
              <w:right w:color="000000" w:space="0" w:sz="0" w:val="nil"/>
            </w:tcBorders>
          </w:tcPr>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spacing w:before="120" w:lineRule="auto"/>
        <w:rPr/>
      </w:pPr>
      <w:r w:rsidDel="00000000" w:rsidR="00000000" w:rsidRPr="00000000">
        <w:rPr>
          <w:b w:val="1"/>
          <w:bCs w:val="1"/>
          <w:color w:val="1f6d5a"/>
          <w:sz w:val="30"/>
          <w:szCs w:val="30"/>
          <w:rtl w:val="0"/>
        </w:rPr>
        <w:t xml:space="preserve">5. Flowchart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Draw the order of your app. Include at least: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Start, Input, one Decision, Process, Output, and End. Label each arrow clearly.</w:t>
      </w:r>
    </w:p>
    <w:tbl>
      <w:tblPr>
        <w:tblStyle w:val="Table7"/>
        <w:tblW w:w="10368.0" w:type="dxa"/>
        <w:jc w:val="center"/>
        <w:tblLayout w:type="fixed"/>
        <w:tblLook w:val="0400"/>
      </w:tblPr>
      <w:tblGrid>
        <w:gridCol w:w="10368"/>
        <w:tblGridChange w:id="0">
          <w:tblGrid>
            <w:gridCol w:w="10368"/>
          </w:tblGrid>
        </w:tblGridChange>
      </w:tblGrid>
      <w:tr>
        <w:trPr>
          <w:cantSplit w:val="0"/>
          <w:trHeight w:val="4536" w:hRule="atLeast"/>
          <w:tblHeader w:val="0"/>
        </w:trPr>
        <w:tc>
          <w:tcPr>
            <w:tcBorders>
              <w:top w:color="9baeae" w:space="0" w:sz="9" w:val="single"/>
              <w:left w:color="9baeae" w:space="0" w:sz="9" w:val="single"/>
              <w:bottom w:color="9baeae" w:space="0" w:sz="9" w:val="single"/>
              <w:right w:color="9baeae" w:space="0" w:sz="9" w:val="single"/>
            </w:tcBorders>
            <w:shd w:fill="fcfcfc" w:val="clear"/>
          </w:tcPr>
          <w:p w:rsidR="00000000" w:rsidDel="00000000" w:rsidP="00000000" w:rsidRDefault="00000000" w:rsidRPr="00000000" w14:paraId="0000004C">
            <w:pPr>
              <w:jc w:val="center"/>
              <w:rPr/>
            </w:pPr>
            <w:r w:rsidDel="00000000" w:rsidR="00000000" w:rsidRPr="00000000">
              <w:rPr>
                <w:b w:val="1"/>
                <w:bCs w:val="1"/>
                <w:color w:val="96a0a0"/>
              </w:rPr>
              <mc:AlternateContent>
                <mc:Choice Requires="wpg">
                  <w:drawing>
                    <wp:inline distB="114300" distT="114300" distL="114300" distR="114300">
                      <wp:extent cx="4105275" cy="7186559"/>
                      <wp:effectExtent b="0" l="0" r="0" t="0"/>
                      <wp:docPr id="4" name=""/>
                      <a:graphic>
                        <a:graphicData uri="http://schemas.microsoft.com/office/word/2010/wordprocessingGroup">
                          <wpg:wgp>
                            <wpg:cNvGrpSpPr/>
                            <wpg:grpSpPr>
                              <a:xfrm>
                                <a:off x="3250625" y="107850"/>
                                <a:ext cx="4105275" cy="7186559"/>
                                <a:chOff x="3250625" y="107850"/>
                                <a:chExt cx="4190775" cy="7344275"/>
                              </a:xfrm>
                            </wpg:grpSpPr>
                            <wps:wsp>
                              <wps:cNvSpPr/>
                              <wps:cNvPr id="9" name="Shape 9"/>
                              <wps:spPr>
                                <a:xfrm>
                                  <a:off x="5180332" y="113001"/>
                                  <a:ext cx="618900" cy="354900"/>
                                </a:xfrm>
                                <a:prstGeom prst="ellipse">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Start</w:t>
                                    </w:r>
                                  </w:p>
                                </w:txbxContent>
                              </wps:txbx>
                              <wps:bodyPr anchorCtr="0" anchor="ctr" bIns="85600" lIns="85600" spcFirstLastPara="1" rIns="85600" wrap="square" tIns="85600">
                                <a:noAutofit/>
                              </wps:bodyPr>
                            </wps:wsp>
                            <wps:wsp>
                              <wps:cNvSpPr/>
                              <wps:cNvPr id="10" name="Shape 10"/>
                              <wps:spPr>
                                <a:xfrm>
                                  <a:off x="5084309" y="707584"/>
                                  <a:ext cx="811200" cy="354900"/>
                                </a:xfrm>
                                <a:prstGeom prst="parallelogram">
                                  <a:avLst>
                                    <a:gd fmla="val 25000" name="adj"/>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Input (photo)</w:t>
                                    </w:r>
                                  </w:p>
                                </w:txbxContent>
                              </wps:txbx>
                              <wps:bodyPr anchorCtr="0" anchor="ctr" bIns="85600" lIns="85600" spcFirstLastPara="1" rIns="85600" wrap="square" tIns="85600">
                                <a:noAutofit/>
                              </wps:bodyPr>
                            </wps:wsp>
                            <wps:wsp>
                              <wps:cNvCnPr/>
                              <wps:spPr>
                                <a:xfrm>
                                  <a:off x="5489826" y="467846"/>
                                  <a:ext cx="0" cy="2397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12" name="Shape 12"/>
                              <wps:spPr>
                                <a:xfrm>
                                  <a:off x="4728656" y="1302166"/>
                                  <a:ext cx="1522200" cy="614100"/>
                                </a:xfrm>
                                <a:prstGeom prst="diamond">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850400924682617"/>
                                        <w:vertAlign w:val="baseline"/>
                                      </w:rPr>
                                      <w:t xml:space="preserve">Is file format  valid and present</w:t>
                                    </w:r>
                                  </w:p>
                                </w:txbxContent>
                              </wps:txbx>
                              <wps:bodyPr anchorCtr="0" anchor="ctr" bIns="85600" lIns="85600" spcFirstLastPara="1" rIns="85600" wrap="square" tIns="85600">
                                <a:noAutofit/>
                              </wps:bodyPr>
                            </wps:wsp>
                            <wps:wsp>
                              <wps:cNvCnPr/>
                              <wps:spPr>
                                <a:xfrm>
                                  <a:off x="5489881" y="1062429"/>
                                  <a:ext cx="0" cy="2397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14" name="Shape 14"/>
                              <wps:spPr>
                                <a:xfrm rot="5400000">
                                  <a:off x="6368499" y="1487050"/>
                                  <a:ext cx="489000" cy="723900"/>
                                </a:xfrm>
                                <a:prstGeom prst="bentArrow">
                                  <a:avLst>
                                    <a:gd fmla="val 0" name="adj1"/>
                                    <a:gd fmla="val 8333" name="adj2"/>
                                    <a:gd fmla="val 25000" name="adj3"/>
                                    <a:gd fmla="val 62505" name="adj4"/>
                                  </a:avLst>
                                </a:prstGeom>
                                <a:solidFill>
                                  <a:srgbClr val="000000"/>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5600" lIns="85600" spcFirstLastPara="1" rIns="85600" wrap="square" tIns="85600">
                                <a:noAutofit/>
                              </wps:bodyPr>
                            </wps:wsp>
                            <wps:wsp>
                              <wps:cNvSpPr/>
                              <wps:cNvPr id="15" name="Shape 15"/>
                              <wps:spPr>
                                <a:xfrm>
                                  <a:off x="6442902" y="2103154"/>
                                  <a:ext cx="921600" cy="489000"/>
                                </a:xfrm>
                                <a:prstGeom prst="parallelogram">
                                  <a:avLst>
                                    <a:gd fmla="val 25000" name="adj"/>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Display error message</w:t>
                                    </w:r>
                                  </w:p>
                                </w:txbxContent>
                              </wps:txbx>
                              <wps:bodyPr anchorCtr="0" anchor="ctr" bIns="85600" lIns="85600" spcFirstLastPara="1" rIns="85600" wrap="square" tIns="85600">
                                <a:noAutofit/>
                              </wps:bodyPr>
                            </wps:wsp>
                            <wps:wsp>
                              <wps:cNvCnPr/>
                              <wps:spPr>
                                <a:xfrm>
                                  <a:off x="6903654" y="2592282"/>
                                  <a:ext cx="0" cy="1965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17" name="Shape 17"/>
                              <wps:spPr>
                                <a:xfrm>
                                  <a:off x="4957310" y="2445977"/>
                                  <a:ext cx="1065000" cy="489000"/>
                                </a:xfrm>
                                <a:prstGeom prst="rect">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Send Photo to Vision AI API &amp; Parse Response </w:t>
                                    </w:r>
                                  </w:p>
                                </w:txbxContent>
                              </wps:txbx>
                              <wps:bodyPr anchorCtr="0" anchor="ctr" bIns="85600" lIns="85600" spcFirstLastPara="1" rIns="85600" wrap="square" tIns="85600">
                                <a:noAutofit/>
                              </wps:bodyPr>
                            </wps:wsp>
                            <wps:wsp>
                              <wps:cNvSpPr/>
                              <wps:cNvPr id="18" name="Shape 18"/>
                              <wps:spPr>
                                <a:xfrm>
                                  <a:off x="6594258" y="2788810"/>
                                  <a:ext cx="618900" cy="354900"/>
                                </a:xfrm>
                                <a:prstGeom prst="ellipse">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End</w:t>
                                    </w:r>
                                  </w:p>
                                </w:txbxContent>
                              </wps:txbx>
                              <wps:bodyPr anchorCtr="0" anchor="ctr" bIns="85600" lIns="85600" spcFirstLastPara="1" rIns="85600" wrap="square" tIns="85600">
                                <a:noAutofit/>
                              </wps:bodyPr>
                            </wps:wsp>
                            <wps:wsp>
                              <wps:cNvSpPr/>
                              <wps:cNvPr id="19" name="Shape 19"/>
                              <wps:spPr>
                                <a:xfrm>
                                  <a:off x="4767235" y="3191623"/>
                                  <a:ext cx="1445100" cy="614100"/>
                                </a:xfrm>
                                <a:prstGeom prst="diamond">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850400924682617"/>
                                        <w:vertAlign w:val="baseline"/>
                                      </w:rPr>
                                      <w:t xml:space="preserve">Confidence Score </w:t>
                                    </w:r>
                                  </w:p>
                                </w:txbxContent>
                              </wps:txbx>
                              <wps:bodyPr anchorCtr="0" anchor="ctr" bIns="85600" lIns="85600" spcFirstLastPara="1" rIns="85600" wrap="square" tIns="85600">
                                <a:noAutofit/>
                              </wps:bodyPr>
                            </wps:wsp>
                            <wps:wsp>
                              <wps:cNvCnPr/>
                              <wps:spPr>
                                <a:xfrm>
                                  <a:off x="5489814" y="1916170"/>
                                  <a:ext cx="0" cy="5298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CnPr/>
                              <wps:spPr>
                                <a:xfrm>
                                  <a:off x="5489796" y="2935105"/>
                                  <a:ext cx="0" cy="2565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22" name="Shape 22"/>
                              <wps:spPr>
                                <a:xfrm>
                                  <a:off x="5084309" y="1952581"/>
                                  <a:ext cx="503100" cy="33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Yes</w:t>
                                    </w:r>
                                  </w:p>
                                </w:txbxContent>
                              </wps:txbx>
                              <wps:bodyPr anchorCtr="0" anchor="t" bIns="85600" lIns="85600" spcFirstLastPara="1" rIns="85600" wrap="square" tIns="85600">
                                <a:noAutofit/>
                              </wps:bodyPr>
                            </wps:wsp>
                            <wps:wsp>
                              <wps:cNvSpPr/>
                              <wps:cNvPr id="23" name="Shape 23"/>
                              <wps:spPr>
                                <a:xfrm>
                                  <a:off x="6903729" y="1574507"/>
                                  <a:ext cx="503100" cy="33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No</w:t>
                                    </w:r>
                                  </w:p>
                                </w:txbxContent>
                              </wps:txbx>
                              <wps:bodyPr anchorCtr="0" anchor="t" bIns="85600" lIns="85600" spcFirstLastPara="1" rIns="85600" wrap="square" tIns="85600">
                                <a:noAutofit/>
                              </wps:bodyPr>
                            </wps:wsp>
                            <wps:wsp>
                              <wps:cNvCnPr/>
                              <wps:spPr>
                                <a:xfrm>
                                  <a:off x="5489785" y="3805723"/>
                                  <a:ext cx="0" cy="3648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26" name="Shape 26"/>
                              <wps:spPr>
                                <a:xfrm flipH="1" rot="10800000">
                                  <a:off x="3821553" y="6952083"/>
                                  <a:ext cx="1344900" cy="318000"/>
                                </a:xfrm>
                                <a:prstGeom prst="bentArrow">
                                  <a:avLst>
                                    <a:gd fmla="val 0" name="adj1"/>
                                    <a:gd fmla="val 7688" name="adj2"/>
                                    <a:gd fmla="val 21758" name="adj3"/>
                                    <a:gd fmla="val 95802" name="adj4"/>
                                  </a:avLst>
                                </a:prstGeom>
                                <a:solidFill>
                                  <a:srgbClr val="000000"/>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85600" lIns="85600" spcFirstLastPara="1" rIns="85600" wrap="square" tIns="85600">
                                <a:noAutofit/>
                              </wps:bodyPr>
                            </wps:wsp>
                            <wps:wsp>
                              <wps:cNvSpPr/>
                              <wps:cNvPr id="27" name="Shape 27"/>
                              <wps:spPr>
                                <a:xfrm>
                                  <a:off x="6371246" y="5044861"/>
                                  <a:ext cx="1065000" cy="489300"/>
                                </a:xfrm>
                                <a:prstGeom prst="rect">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Display Disease Details &amp; Treatment</w:t>
                                    </w:r>
                                  </w:p>
                                </w:txbxContent>
                              </wps:txbx>
                              <wps:bodyPr anchorCtr="0" anchor="ctr" bIns="85600" lIns="85600" spcFirstLastPara="1" rIns="85600" wrap="square" tIns="85600">
                                <a:noAutofit/>
                              </wps:bodyPr>
                            </wps:wsp>
                            <wps:wsp>
                              <wps:cNvSpPr/>
                              <wps:cNvPr id="28" name="Shape 28"/>
                              <wps:spPr>
                                <a:xfrm>
                                  <a:off x="4874028" y="6166778"/>
                                  <a:ext cx="1231800" cy="489300"/>
                                </a:xfrm>
                                <a:prstGeom prst="rect">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Display diagnosis + double check note</w:t>
                                    </w:r>
                                  </w:p>
                                </w:txbxContent>
                              </wps:txbx>
                              <wps:bodyPr anchorCtr="0" anchor="ctr" bIns="85600" lIns="85600" spcFirstLastPara="1" rIns="85600" wrap="square" tIns="85600">
                                <a:noAutofit/>
                              </wps:bodyPr>
                            </wps:wsp>
                            <wps:wsp>
                              <wps:cNvSpPr/>
                              <wps:cNvPr id="29" name="Shape 29"/>
                              <wps:spPr>
                                <a:xfrm>
                                  <a:off x="3255763" y="6682929"/>
                                  <a:ext cx="1176900" cy="354600"/>
                                </a:xfrm>
                                <a:prstGeom prst="rect">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Unknown condition</w:t>
                                    </w:r>
                                  </w:p>
                                </w:txbxContent>
                              </wps:txbx>
                              <wps:bodyPr anchorCtr="0" anchor="ctr" bIns="85600" lIns="85600" spcFirstLastPara="1" rIns="85600" wrap="square" tIns="85600">
                                <a:noAutofit/>
                              </wps:bodyPr>
                            </wps:wsp>
                            <wps:wsp>
                              <wps:cNvSpPr/>
                              <wps:cNvPr id="30" name="Shape 30"/>
                              <wps:spPr>
                                <a:xfrm>
                                  <a:off x="5180296" y="7092379"/>
                                  <a:ext cx="618900" cy="354600"/>
                                </a:xfrm>
                                <a:prstGeom prst="ellipse">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722400665283203"/>
                                        <w:vertAlign w:val="baseline"/>
                                      </w:rPr>
                                      <w:t xml:space="preserve">End</w:t>
                                    </w:r>
                                  </w:p>
                                </w:txbxContent>
                              </wps:txbx>
                              <wps:bodyPr anchorCtr="0" anchor="ctr" bIns="85600" lIns="85600" spcFirstLastPara="1" rIns="85600" wrap="square" tIns="85600">
                                <a:noAutofit/>
                              </wps:bodyPr>
                            </wps:wsp>
                            <wps:wsp>
                              <wps:cNvCnPr/>
                              <wps:spPr>
                                <a:xfrm>
                                  <a:off x="5489892" y="4784698"/>
                                  <a:ext cx="0" cy="3315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33" name="Shape 33"/>
                              <wps:spPr>
                                <a:xfrm rot="10800000">
                                  <a:off x="5814622" y="5533834"/>
                                  <a:ext cx="1121700" cy="1760700"/>
                                </a:xfrm>
                                <a:prstGeom prst="bentArrow">
                                  <a:avLst>
                                    <a:gd fmla="val 0" name="adj1"/>
                                    <a:gd fmla="val 2688" name="adj2"/>
                                    <a:gd fmla="val 6450" name="adj3"/>
                                    <a:gd fmla="val 33626" name="adj4"/>
                                  </a:avLst>
                                </a:prstGeom>
                                <a:solidFill>
                                  <a:srgbClr val="000000"/>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8675" lIns="98675" spcFirstLastPara="1" rIns="98675" wrap="square" tIns="98675">
                                <a:noAutofit/>
                              </wps:bodyPr>
                            </wps:wsp>
                            <wps:wsp>
                              <wps:cNvSpPr/>
                              <wps:cNvPr id="34" name="Shape 34"/>
                              <wps:spPr>
                                <a:xfrm flipH="1" rot="-5400000">
                                  <a:off x="4212153" y="5018055"/>
                                  <a:ext cx="345600" cy="1126800"/>
                                </a:xfrm>
                                <a:prstGeom prst="bentArrow">
                                  <a:avLst>
                                    <a:gd fmla="val 0" name="adj1"/>
                                    <a:gd fmla="val 6640" name="adj2"/>
                                    <a:gd fmla="val 17712" name="adj3"/>
                                    <a:gd fmla="val 43750" name="adj4"/>
                                  </a:avLst>
                                </a:prstGeom>
                                <a:solidFill>
                                  <a:srgbClr val="000000"/>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8675" lIns="98675" spcFirstLastPara="1" rIns="98675" wrap="square" tIns="98675">
                                <a:noAutofit/>
                              </wps:bodyPr>
                            </wps:wsp>
                            <wps:wsp>
                              <wps:cNvSpPr/>
                              <wps:cNvPr id="25" name="Shape 25"/>
                              <wps:spPr>
                                <a:xfrm>
                                  <a:off x="5029092" y="4170598"/>
                                  <a:ext cx="921600" cy="614100"/>
                                </a:xfrm>
                                <a:prstGeom prst="diamond">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314800262451172"/>
                                        <w:vertAlign w:val="baseline"/>
                                      </w:rPr>
                                      <w:t xml:space="preserve">≥</w:t>
                                    </w:r>
                                    <w:r w:rsidDel="00000000" w:rsidR="00000000" w:rsidRPr="00000000">
                                      <w:rPr>
                                        <w:rFonts w:ascii="Arial" w:cs="Arial" w:eastAsia="Arial" w:hAnsi="Arial"/>
                                        <w:b w:val="0"/>
                                        <w:i w:val="0"/>
                                        <w:smallCaps w:val="0"/>
                                        <w:strike w:val="0"/>
                                        <w:color w:val="000000"/>
                                        <w:sz w:val="20.59480094909668"/>
                                        <w:vertAlign w:val="baseline"/>
                                      </w:rPr>
                                      <w:t xml:space="preserve"> </w:t>
                                    </w:r>
                                    <w:r w:rsidDel="00000000" w:rsidR="00000000" w:rsidRPr="00000000">
                                      <w:rPr>
                                        <w:rFonts w:ascii="Arial" w:cs="Arial" w:eastAsia="Arial" w:hAnsi="Arial"/>
                                        <w:b w:val="0"/>
                                        <w:i w:val="0"/>
                                        <w:smallCaps w:val="0"/>
                                        <w:strike w:val="0"/>
                                        <w:color w:val="000000"/>
                                        <w:sz w:val="20.59480094909668"/>
                                        <w:vertAlign w:val="baseline"/>
                                      </w:rPr>
                                      <w:t xml:space="preserve">80%</w:t>
                                    </w:r>
                                  </w:p>
                                </w:txbxContent>
                              </wps:txbx>
                              <wps:bodyPr anchorCtr="0" anchor="ctr" bIns="85600" lIns="85600" spcFirstLastPara="1" rIns="85600" wrap="square" tIns="85600">
                                <a:noAutofit/>
                              </wps:bodyPr>
                            </wps:wsp>
                            <wps:wsp>
                              <wps:cNvSpPr/>
                              <wps:cNvPr id="35" name="Shape 35"/>
                              <wps:spPr>
                                <a:xfrm rot="5400000">
                                  <a:off x="6181270" y="4249290"/>
                                  <a:ext cx="564900" cy="1026000"/>
                                </a:xfrm>
                                <a:prstGeom prst="bentArrow">
                                  <a:avLst>
                                    <a:gd fmla="val 0" name="adj1"/>
                                    <a:gd fmla="val 8639" name="adj2"/>
                                    <a:gd fmla="val 18864" name="adj3"/>
                                    <a:gd fmla="val 81136" name="adj4"/>
                                  </a:avLst>
                                </a:prstGeom>
                                <a:solidFill>
                                  <a:srgbClr val="000000"/>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8625" lIns="78625" spcFirstLastPara="1" rIns="78625" wrap="square" tIns="78625">
                                <a:noAutofit/>
                              </wps:bodyPr>
                            </wps:wsp>
                            <wps:wsp>
                              <wps:cNvSpPr/>
                              <wps:cNvPr id="36" name="Shape 36"/>
                              <wps:spPr>
                                <a:xfrm>
                                  <a:off x="6329559" y="4479833"/>
                                  <a:ext cx="503100" cy="33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Yes</w:t>
                                    </w:r>
                                  </w:p>
                                </w:txbxContent>
                              </wps:txbx>
                              <wps:bodyPr anchorCtr="0" anchor="t" bIns="85600" lIns="85600" spcFirstLastPara="1" rIns="85600" wrap="square" tIns="85600">
                                <a:noAutofit/>
                              </wps:bodyPr>
                            </wps:wsp>
                            <wps:wsp>
                              <wps:cNvCnPr/>
                              <wps:spPr>
                                <a:xfrm flipH="1">
                                  <a:off x="5489628" y="6656078"/>
                                  <a:ext cx="300" cy="4362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32" name="Shape 32"/>
                              <wps:spPr>
                                <a:xfrm>
                                  <a:off x="4957368" y="5116311"/>
                                  <a:ext cx="1065000" cy="614100"/>
                                </a:xfrm>
                                <a:prstGeom prst="diamond">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314800262451172"/>
                                        <w:vertAlign w:val="baseline"/>
                                      </w:rPr>
                                      <w:t xml:space="preserve">40%- 80%</w:t>
                                    </w:r>
                                  </w:p>
                                </w:txbxContent>
                              </wps:txbx>
                              <wps:bodyPr anchorCtr="0" anchor="ctr" bIns="85600" lIns="85600" spcFirstLastPara="1" rIns="85600" wrap="square" tIns="85600">
                                <a:noAutofit/>
                              </wps:bodyPr>
                            </wps:wsp>
                            <wps:wsp>
                              <wps:cNvSpPr/>
                              <wps:cNvPr id="38" name="Shape 38"/>
                              <wps:spPr>
                                <a:xfrm>
                                  <a:off x="5180323" y="4820183"/>
                                  <a:ext cx="475800" cy="33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No</w:t>
                                    </w:r>
                                  </w:p>
                                </w:txbxContent>
                              </wps:txbx>
                              <wps:bodyPr anchorCtr="0" anchor="t" bIns="85600" lIns="85600" spcFirstLastPara="1" rIns="85600" wrap="square" tIns="85600">
                                <a:noAutofit/>
                              </wps:bodyPr>
                            </wps:wsp>
                            <wps:wsp>
                              <wps:cNvCnPr/>
                              <wps:spPr>
                                <a:xfrm>
                                  <a:off x="5489868" y="5730411"/>
                                  <a:ext cx="0" cy="4365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s:wsp>
                              <wps:cNvSpPr/>
                              <wps:cNvPr id="40" name="Shape 40"/>
                              <wps:spPr>
                                <a:xfrm>
                                  <a:off x="5129975" y="5817967"/>
                                  <a:ext cx="503100" cy="33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59480094909668"/>
                                        <w:vertAlign w:val="baseline"/>
                                      </w:rPr>
                                      <w:t xml:space="preserve">Yes</w:t>
                                    </w:r>
                                  </w:p>
                                </w:txbxContent>
                              </wps:txbx>
                              <wps:bodyPr anchorCtr="0" anchor="t" bIns="85600" lIns="85600" spcFirstLastPara="1" rIns="85600" wrap="square" tIns="85600">
                                <a:noAutofit/>
                              </wps:bodyPr>
                            </wps:wsp>
                            <wps:wsp>
                              <wps:cNvSpPr/>
                              <wps:cNvPr id="41" name="Shape 41"/>
                              <wps:spPr>
                                <a:xfrm>
                                  <a:off x="3383479" y="5774375"/>
                                  <a:ext cx="921600" cy="614100"/>
                                </a:xfrm>
                                <a:prstGeom prst="diamond">
                                  <a:avLst/>
                                </a:prstGeom>
                                <a:solidFill>
                                  <a:srgbClr val="CFE2F3"/>
                                </a:solidFill>
                                <a:ln cap="flat" cmpd="sng" w="10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314800262451172"/>
                                        <w:vertAlign w:val="baseline"/>
                                      </w:rPr>
                                      <w:t xml:space="preserve">≤ </w:t>
                                    </w:r>
                                    <w:r w:rsidDel="00000000" w:rsidR="00000000" w:rsidRPr="00000000">
                                      <w:rPr>
                                        <w:rFonts w:ascii="Arial" w:cs="Arial" w:eastAsia="Arial" w:hAnsi="Arial"/>
                                        <w:b w:val="0"/>
                                        <w:i w:val="0"/>
                                        <w:smallCaps w:val="0"/>
                                        <w:strike w:val="0"/>
                                        <w:color w:val="000000"/>
                                        <w:sz w:val="22.314800262451172"/>
                                        <w:vertAlign w:val="baseline"/>
                                      </w:rPr>
                                      <w:t xml:space="preserve">40%</w:t>
                                    </w:r>
                                  </w:p>
                                </w:txbxContent>
                              </wps:txbx>
                              <wps:bodyPr anchorCtr="0" anchor="ctr" bIns="85600" lIns="85600" spcFirstLastPara="1" rIns="85600" wrap="square" tIns="85600">
                                <a:noAutofit/>
                              </wps:bodyPr>
                            </wps:wsp>
                            <wps:wsp>
                              <wps:cNvCnPr/>
                              <wps:spPr>
                                <a:xfrm>
                                  <a:off x="3844279" y="6388475"/>
                                  <a:ext cx="0" cy="294600"/>
                                </a:xfrm>
                                <a:prstGeom prst="straightConnector1">
                                  <a:avLst/>
                                </a:prstGeom>
                                <a:noFill/>
                                <a:ln cap="flat" cmpd="sng" w="10275">
                                  <a:solidFill>
                                    <a:srgbClr val="000000"/>
                                  </a:solidFill>
                                  <a:prstDash val="solid"/>
                                  <a:round/>
                                  <a:headEnd len="sm" w="sm" type="none"/>
                                  <a:tailEnd len="med" w="med" type="triangle"/>
                                </a:ln>
                              </wps:spPr>
                              <wps:bodyPr anchorCtr="0" anchor="ctr" bIns="98675" lIns="98675" spcFirstLastPara="1" rIns="98675" wrap="square" tIns="98675">
                                <a:noAutofit/>
                              </wps:bodyPr>
                            </wps:wsp>
                          </wpg:wgp>
                        </a:graphicData>
                      </a:graphic>
                    </wp:inline>
                  </w:drawing>
                </mc:Choice>
                <mc:Fallback>
                  <w:drawing>
                    <wp:inline distB="114300" distT="114300" distL="114300" distR="114300">
                      <wp:extent cx="4105275" cy="7186559"/>
                      <wp:effectExtent b="0" l="0" r="0" t="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105275" cy="7186559"/>
                              </a:xfrm>
                              <a:prstGeom prst="rect"/>
                              <a:ln/>
                            </pic:spPr>
                          </pic:pic>
                        </a:graphicData>
                      </a:graphic>
                    </wp:inline>
                  </w:drawing>
                </mc:Fallback>
              </mc:AlternateContent>
            </w:r>
            <w:r w:rsidDel="00000000" w:rsidR="00000000" w:rsidRPr="00000000">
              <w:rPr>
                <w:b w:val="1"/>
                <w:bCs w:val="1"/>
                <w:color w:val="96a0a0"/>
                <w:rtl w:val="0"/>
              </w:rPr>
              <w:t xml:space="preserve">DRAW YOUR FLOWCHART HERE</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before="120" w:lineRule="auto"/>
        <w:rPr/>
      </w:pPr>
      <w:r w:rsidDel="00000000" w:rsidR="00000000" w:rsidRPr="00000000">
        <w:rPr>
          <w:b w:val="1"/>
          <w:bCs w:val="1"/>
          <w:color w:val="1f6d5a"/>
          <w:sz w:val="30"/>
          <w:szCs w:val="30"/>
          <w:rtl w:val="0"/>
        </w:rPr>
        <w:t xml:space="preserve">6. User Interface Sketch</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Sketch what the user will see. Include: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app title, input areas, button(s), warning/error location, and output area.</w:t>
      </w:r>
    </w:p>
    <w:tbl>
      <w:tblPr>
        <w:tblStyle w:val="Table8"/>
        <w:tblW w:w="10368.0" w:type="dxa"/>
        <w:jc w:val="center"/>
        <w:tblLayout w:type="fixed"/>
        <w:tblLook w:val="0400"/>
      </w:tblPr>
      <w:tblGrid>
        <w:gridCol w:w="10368"/>
        <w:tblGridChange w:id="0">
          <w:tblGrid>
            <w:gridCol w:w="10368"/>
          </w:tblGrid>
        </w:tblGridChange>
      </w:tblGrid>
      <w:tr>
        <w:trPr>
          <w:cantSplit w:val="0"/>
          <w:trHeight w:val="9216" w:hRule="atLeast"/>
          <w:tblHeader w:val="0"/>
        </w:trPr>
        <w:tc>
          <w:tcPr>
            <w:tcBorders>
              <w:top w:color="9baeae" w:space="0" w:sz="9" w:val="single"/>
              <w:left w:color="9baeae" w:space="0" w:sz="9" w:val="single"/>
              <w:bottom w:color="9baeae" w:space="0" w:sz="9" w:val="single"/>
              <w:right w:color="9baeae" w:space="0" w:sz="9" w:val="single"/>
            </w:tcBorders>
            <w:shd w:fill="fcfcfc" w:val="clear"/>
          </w:tcPr>
          <w:p w:rsidR="00000000" w:rsidDel="00000000" w:rsidP="00000000" w:rsidRDefault="00000000" w:rsidRPr="00000000" w14:paraId="00000050">
            <w:pPr>
              <w:jc w:val="center"/>
              <w:rPr/>
            </w:pPr>
            <w:r w:rsidDel="00000000" w:rsidR="00000000" w:rsidRPr="00000000">
              <w:rPr>
                <w:b w:val="1"/>
                <w:bCs w:val="1"/>
                <w:color w:val="96a0a0"/>
              </w:rPr>
              <mc:AlternateContent>
                <mc:Choice Requires="wpg">
                  <w:drawing>
                    <wp:inline distB="114300" distT="114300" distL="114300" distR="114300">
                      <wp:extent cx="6429375" cy="4074153"/>
                      <wp:effectExtent b="0" l="0" r="0" t="0"/>
                      <wp:docPr id="3" name=""/>
                      <a:graphic>
                        <a:graphicData uri="http://schemas.microsoft.com/office/word/2010/wordprocessingGroup">
                          <wpg:wgp>
                            <wpg:cNvGrpSpPr/>
                            <wpg:grpSpPr>
                              <a:xfrm>
                                <a:off x="2131300" y="1744650"/>
                                <a:ext cx="6429375" cy="4074153"/>
                                <a:chOff x="2131300" y="1744650"/>
                                <a:chExt cx="6429400" cy="4070700"/>
                              </a:xfrm>
                            </wpg:grpSpPr>
                            <wpg:grpSp>
                              <wpg:cNvGrpSpPr/>
                              <wpg:grpSpPr>
                                <a:xfrm>
                                  <a:off x="2131313" y="1744666"/>
                                  <a:ext cx="6429375" cy="4070669"/>
                                  <a:chOff x="104700" y="567550"/>
                                  <a:chExt cx="6424000" cy="4059250"/>
                                </a:xfrm>
                              </wpg:grpSpPr>
                              <wps:wsp>
                                <wps:cNvSpPr/>
                                <wps:cNvPr id="3" name="Shape 3"/>
                                <wps:spPr>
                                  <a:xfrm>
                                    <a:off x="104700" y="567550"/>
                                    <a:ext cx="6424000" cy="405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16950" y="567550"/>
                                    <a:ext cx="1797900" cy="46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rbitron" w:cs="Orbitron" w:eastAsia="Orbitron" w:hAnsi="Orbitron"/>
                                          <w:b w:val="1"/>
                                          <w:i w:val="1"/>
                                          <w:smallCaps w:val="0"/>
                                          <w:strike w:val="0"/>
                                          <w:color w:val="46ad46"/>
                                          <w:sz w:val="36"/>
                                          <w:vertAlign w:val="baseline"/>
                                        </w:rPr>
                                        <w:t xml:space="preserve">LeafLogic AI</w:t>
                                      </w:r>
                                    </w:p>
                                  </w:txbxContent>
                                </wps:txbx>
                                <wps:bodyPr anchorCtr="0" anchor="t" bIns="91425" lIns="91425" spcFirstLastPara="1" rIns="91425" wrap="square" tIns="91425">
                                  <a:noAutofit/>
                                </wps:bodyPr>
                              </wps:wsp>
                              <wps:wsp>
                                <wps:cNvSpPr/>
                                <wps:cNvPr id="5" name="Shape 5"/>
                                <wps:spPr>
                                  <a:xfrm>
                                    <a:off x="104700" y="1319097"/>
                                    <a:ext cx="3422400" cy="324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0"/>
                                          <w:vertAlign w:val="baseline"/>
                                        </w:rPr>
                                        <w:t xml:space="preserve">Welcome to LeafLogic AI, the best AI powered App to diagnose and treat your plant to help it thrive!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0"/>
                                          <w:vertAlign w:val="baseline"/>
                                        </w:rPr>
                                      </w:r>
                                      <w:r w:rsidDel="00000000" w:rsidR="00000000" w:rsidRPr="00000000">
                                        <w:rPr>
                                          <w:rFonts w:ascii="Lexend" w:cs="Lexend" w:eastAsia="Lexend" w:hAnsi="Lexend"/>
                                          <w:b w:val="0"/>
                                          <w:i w:val="0"/>
                                          <w:smallCaps w:val="0"/>
                                          <w:strike w:val="0"/>
                                          <w:color w:val="000000"/>
                                          <w:sz w:val="28"/>
                                          <w:vertAlign w:val="baseline"/>
                                        </w:rPr>
                                        <w:t xml:space="preserve">	</w:t>
                                      </w:r>
                                      <w:r w:rsidDel="00000000" w:rsidR="00000000" w:rsidRPr="00000000">
                                        <w:rPr>
                                          <w:rFonts w:ascii="Lexend" w:cs="Lexend" w:eastAsia="Lexend" w:hAnsi="Lexend"/>
                                          <w:b w:val="0"/>
                                          <w:i w:val="1"/>
                                          <w:smallCaps w:val="0"/>
                                          <w:strike w:val="0"/>
                                          <w:color w:val="000000"/>
                                          <w:sz w:val="28"/>
                                          <w:vertAlign w:val="baseline"/>
                                        </w:rPr>
                                        <w:t xml:space="preserve">Why Choose LeafLogic AI?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1"/>
                                          <w:smallCaps w:val="0"/>
                                          <w:strike w:val="0"/>
                                          <w:color w:val="000000"/>
                                          <w:sz w:val="28"/>
                                          <w:vertAlign w:val="baseline"/>
                                        </w:rPr>
                                      </w:r>
                                      <w:r w:rsidDel="00000000" w:rsidR="00000000" w:rsidRPr="00000000">
                                        <w:rPr>
                                          <w:rFonts w:ascii="Comfortaa" w:cs="Comfortaa" w:eastAsia="Comfortaa" w:hAnsi="Comfortaa"/>
                                          <w:b w:val="0"/>
                                          <w:i w:val="0"/>
                                          <w:smallCaps w:val="0"/>
                                          <w:strike w:val="0"/>
                                          <w:color w:val="000000"/>
                                          <w:sz w:val="28"/>
                                          <w:vertAlign w:val="baseline"/>
                                        </w:rPr>
                                        <w:t xml:space="preserve">Easy Care: Snap a picture to find out what your plant needs right away.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0"/>
                                          <w:i w:val="0"/>
                                          <w:smallCaps w:val="0"/>
                                          <w:strike w:val="0"/>
                                          <w:color w:val="000000"/>
                                          <w:sz w:val="28"/>
                                          <w:vertAlign w:val="baseline"/>
                                        </w:rPr>
                                      </w:r>
                                      <w:r w:rsidDel="00000000" w:rsidR="00000000" w:rsidRPr="00000000">
                                        <w:rPr>
                                          <w:rFonts w:ascii="Comfortaa" w:cs="Comfortaa" w:eastAsia="Comfortaa" w:hAnsi="Comfortaa"/>
                                          <w:b w:val="0"/>
                                          <w:i w:val="0"/>
                                          <w:smallCaps w:val="0"/>
                                          <w:strike w:val="0"/>
                                          <w:color w:val="000000"/>
                                          <w:sz w:val="28"/>
                                          <w:vertAlign w:val="baseline"/>
                                        </w:rPr>
                                        <w:t xml:space="preserve">Quick Answers: Get simple tips to cure sick leaves and stop plant stress.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fortaa" w:cs="Comfortaa" w:eastAsia="Comfortaa" w:hAnsi="Comfortaa"/>
                                          <w:b w:val="0"/>
                                          <w:i w:val="0"/>
                                          <w:smallCaps w:val="0"/>
                                          <w:strike w:val="0"/>
                                          <w:color w:val="000000"/>
                                          <w:sz w:val="28"/>
                                          <w:vertAlign w:val="baseline"/>
                                        </w:rPr>
                                      </w:r>
                                      <w:r w:rsidDel="00000000" w:rsidR="00000000" w:rsidRPr="00000000">
                                        <w:rPr>
                                          <w:rFonts w:ascii="Comfortaa" w:cs="Comfortaa" w:eastAsia="Comfortaa" w:hAnsi="Comfortaa"/>
                                          <w:b w:val="0"/>
                                          <w:i w:val="0"/>
                                          <w:smallCaps w:val="0"/>
                                          <w:strike w:val="0"/>
                                          <w:color w:val="000000"/>
                                          <w:sz w:val="28"/>
                                          <w:vertAlign w:val="baseline"/>
                                        </w:rPr>
                                        <w:t xml:space="preserve">Healthy </w:t>
                                      </w:r>
                                      <w:r w:rsidDel="00000000" w:rsidR="00000000" w:rsidRPr="00000000">
                                        <w:rPr>
                                          <w:rFonts w:ascii="Comfortaa" w:cs="Comfortaa" w:eastAsia="Comfortaa" w:hAnsi="Comfortaa"/>
                                          <w:b w:val="0"/>
                                          <w:i w:val="0"/>
                                          <w:smallCaps w:val="0"/>
                                          <w:strike w:val="0"/>
                                          <w:color w:val="000000"/>
                                          <w:sz w:val="28"/>
                                          <w:vertAlign w:val="baseline"/>
                                        </w:rPr>
                                        <w:t xml:space="preserve">Plants: Learn how to care for your green friends the right way.</w:t>
                                      </w:r>
                                    </w:p>
                                  </w:txbxContent>
                                </wps:txbx>
                                <wps:bodyPr anchorCtr="0" anchor="t" bIns="91425" lIns="91425" spcFirstLastPara="1" rIns="91425" wrap="square" tIns="91425">
                                  <a:noAutofit/>
                                </wps:bodyPr>
                              </wps:wsp>
                              <wps:wsp>
                                <wps:cNvSpPr/>
                                <wps:cNvPr id="6" name="Shape 6"/>
                                <wps:spPr>
                                  <a:xfrm>
                                    <a:off x="4120925" y="1646325"/>
                                    <a:ext cx="2403000" cy="2975700"/>
                                  </a:xfrm>
                                  <a:prstGeom prst="roundRect">
                                    <a:avLst>
                                      <a:gd fmla="val 16667" name="adj"/>
                                    </a:avLst>
                                  </a:prstGeom>
                                  <a:gradFill>
                                    <a:gsLst>
                                      <a:gs pos="0">
                                        <a:srgbClr val="FFFFFF"/>
                                      </a:gs>
                                      <a:gs pos="100000">
                                        <a:srgbClr val="94E66B"/>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0"/>
                                          <w:i w:val="0"/>
                                          <w:smallCaps w:val="0"/>
                                          <w:strike w:val="0"/>
                                          <w:color w:val="000000"/>
                                          <w:sz w:val="26"/>
                                          <w:vertAlign w:val="baseline"/>
                                        </w:rPr>
                                        <w:t xml:space="preserve">Diagnosis will appear here</w:t>
                                      </w:r>
                                    </w:p>
                                  </w:txbxContent>
                                </wps:txbx>
                                <wps:bodyPr anchorCtr="0" anchor="ctr" bIns="91425" lIns="91425" spcFirstLastPara="1" rIns="91425" wrap="square" tIns="91425">
                                  <a:noAutofit/>
                                </wps:bodyPr>
                              </wps:wsp>
                              <wps:wsp>
                                <wps:cNvSpPr/>
                                <wps:cNvPr id="7" name="Shape 7"/>
                                <wps:spPr>
                                  <a:xfrm>
                                    <a:off x="4120925" y="910075"/>
                                    <a:ext cx="2403000" cy="572700"/>
                                  </a:xfrm>
                                  <a:prstGeom prst="roundRect">
                                    <a:avLst>
                                      <a:gd fmla="val 16667" name="adj"/>
                                    </a:avLst>
                                  </a:prstGeom>
                                  <a:solidFill>
                                    <a:srgbClr val="94E66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Upload photo (JPEG/PNG)</w:t>
                                      </w:r>
                                    </w:p>
                                  </w:txbxContent>
                                </wps:txbx>
                                <wps:bodyPr anchorCtr="0" anchor="ctr" bIns="91425" lIns="91425" spcFirstLastPara="1" rIns="91425" wrap="square" tIns="91425">
                                  <a:noAutofit/>
                                </wps:bodyPr>
                              </wps:wsp>
                              <wps:wsp>
                                <wps:cNvSpPr/>
                                <wps:cNvPr id="8" name="Shape 8"/>
                                <wps:spPr>
                                  <a:xfrm>
                                    <a:off x="793350" y="609250"/>
                                    <a:ext cx="2045100" cy="378300"/>
                                  </a:xfrm>
                                  <a:prstGeom prst="round2DiagRect">
                                    <a:avLst>
                                      <a:gd fmla="val 50000" name="adj1"/>
                                      <a:gd fmla="val 0" name="adj2"/>
                                    </a:avLst>
                                  </a:prstGeom>
                                  <a:noFill/>
                                  <a:ln cap="flat" cmpd="sng" w="1905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6429375" cy="4074153"/>
                      <wp:effectExtent b="0" l="0" r="0" 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29375" cy="407415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before="120" w:lineRule="auto"/>
        <w:rPr/>
      </w:pPr>
      <w:r w:rsidDel="00000000" w:rsidR="00000000" w:rsidRPr="00000000">
        <w:rPr>
          <w:b w:val="1"/>
          <w:bCs w:val="1"/>
          <w:color w:val="1f6d5a"/>
          <w:sz w:val="30"/>
          <w:szCs w:val="30"/>
          <w:rtl w:val="0"/>
        </w:rPr>
        <w:t xml:space="preserve">7. Two Test Cases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For each test, show exactly what the user enters and what the app should return.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Use one normal test and one edge case, such as empty input, unclear wording, or missing information.</w:t>
      </w:r>
    </w:p>
    <w:p w:rsidR="00000000" w:rsidDel="00000000" w:rsidP="00000000" w:rsidRDefault="00000000" w:rsidRPr="00000000" w14:paraId="00000054">
      <w:pPr>
        <w:rPr/>
      </w:pPr>
      <w:r w:rsidDel="00000000" w:rsidR="00000000" w:rsidRPr="00000000">
        <w:rPr>
          <w:b w:val="1"/>
          <w:bCs w:val="1"/>
          <w:color w:val="283d5b"/>
          <w:sz w:val="24"/>
          <w:szCs w:val="24"/>
          <w:rtl w:val="0"/>
        </w:rPr>
        <w:t xml:space="preserve">Test Case 1</w:t>
      </w:r>
      <w:r w:rsidDel="00000000" w:rsidR="00000000" w:rsidRPr="00000000">
        <w:rPr>
          <w:rtl w:val="0"/>
        </w:rPr>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605" w:hRule="atLeast"/>
          <w:tblHeader w:val="0"/>
        </w:trPr>
        <w:tc>
          <w:tcPr>
            <w:shd w:fill="eef3f5" w:val="clear"/>
            <w:vAlign w:val="center"/>
          </w:tcPr>
          <w:p w:rsidR="00000000" w:rsidDel="00000000" w:rsidP="00000000" w:rsidRDefault="00000000" w:rsidRPr="00000000" w14:paraId="00000055">
            <w:pPr>
              <w:rPr/>
            </w:pPr>
            <w:r w:rsidDel="00000000" w:rsidR="00000000" w:rsidRPr="00000000">
              <w:rPr>
                <w:b w:val="1"/>
                <w:bCs w:val="1"/>
                <w:rtl w:val="0"/>
              </w:rPr>
              <w:t xml:space="preserve">Test purpose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Confirm the app can identify a common, everyday issue with a plant and provide a valid response.</w:t>
            </w:r>
          </w:p>
        </w:tc>
      </w:tr>
      <w:tr>
        <w:trPr>
          <w:cantSplit w:val="0"/>
          <w:trHeight w:val="806" w:hRule="atLeast"/>
          <w:tblHeader w:val="0"/>
        </w:trPr>
        <w:tc>
          <w:tcPr>
            <w:shd w:fill="eef3f5" w:val="clear"/>
            <w:vAlign w:val="center"/>
          </w:tcPr>
          <w:p w:rsidR="00000000" w:rsidDel="00000000" w:rsidP="00000000" w:rsidRDefault="00000000" w:rsidRPr="00000000" w14:paraId="00000057">
            <w:pPr>
              <w:rPr/>
            </w:pPr>
            <w:r w:rsidDel="00000000" w:rsidR="00000000" w:rsidRPr="00000000">
              <w:rPr>
                <w:b w:val="1"/>
                <w:bCs w:val="1"/>
                <w:rtl w:val="0"/>
              </w:rPr>
              <w:t xml:space="preserve">Exact input</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Uploaded JPEG file of an image of a yellow, mushy, creeper leaf.</w:t>
            </w:r>
          </w:p>
        </w:tc>
      </w:tr>
      <w:tr>
        <w:trPr>
          <w:cantSplit w:val="0"/>
          <w:trHeight w:val="806" w:hRule="atLeast"/>
          <w:tblHeader w:val="0"/>
        </w:trPr>
        <w:tc>
          <w:tcPr>
            <w:shd w:fill="eef3f5" w:val="clear"/>
            <w:vAlign w:val="center"/>
          </w:tcPr>
          <w:p w:rsidR="00000000" w:rsidDel="00000000" w:rsidP="00000000" w:rsidRDefault="00000000" w:rsidRPr="00000000" w14:paraId="00000059">
            <w:pPr>
              <w:rPr/>
            </w:pPr>
            <w:r w:rsidDel="00000000" w:rsidR="00000000" w:rsidRPr="00000000">
              <w:rPr>
                <w:b w:val="1"/>
                <w:bCs w:val="1"/>
                <w:rtl w:val="0"/>
              </w:rPr>
              <w:t xml:space="preserve">Expected output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The app displays:</w:t>
            </w:r>
          </w:p>
          <w:p w:rsidR="00000000" w:rsidDel="00000000" w:rsidP="00000000" w:rsidRDefault="00000000" w:rsidRPr="00000000" w14:paraId="0000005B">
            <w:pPr>
              <w:rPr/>
            </w:pPr>
            <w:r w:rsidDel="00000000" w:rsidR="00000000" w:rsidRPr="00000000">
              <w:rPr>
                <w:rtl w:val="0"/>
              </w:rPr>
              <w:t xml:space="preserve">The image displays a plant that is likely overwatered.  Excess water turns leaves yellow because soggy soil blocks oxygen from reaching the roots. Starved roots cannot breathe, absorb food, or send water upward. The plant breaks down its chlorophyll and stalls its functions, causing it to turn soft and yellow.</w:t>
            </w:r>
          </w:p>
          <w:p w:rsidR="00000000" w:rsidDel="00000000" w:rsidP="00000000" w:rsidRDefault="00000000" w:rsidRPr="00000000" w14:paraId="0000005C">
            <w:pPr>
              <w:rPr/>
            </w:pPr>
            <w:r w:rsidDel="00000000" w:rsidR="00000000" w:rsidRPr="00000000">
              <w:rPr>
                <w:rtl w:val="0"/>
              </w:rPr>
              <w:t xml:space="preserve">What you should do:</w:t>
            </w:r>
          </w:p>
          <w:p w:rsidR="00000000" w:rsidDel="00000000" w:rsidP="00000000" w:rsidRDefault="00000000" w:rsidRPr="00000000" w14:paraId="0000005D">
            <w:pPr>
              <w:numPr>
                <w:ilvl w:val="0"/>
                <w:numId w:val="1"/>
              </w:numPr>
              <w:ind w:left="720" w:hanging="360"/>
              <w:rPr/>
            </w:pPr>
            <w:r w:rsidDel="00000000" w:rsidR="00000000" w:rsidRPr="00000000">
              <w:rPr>
                <w:rtl w:val="0"/>
              </w:rPr>
              <w:t xml:space="preserve">Immediately stop watering, as this will continue the cycle. The plant already has enough water, so it will not be dehydrated any time soon. The dry period should last a few days until the soil is completely dry.</w:t>
            </w:r>
            <w:r w:rsidDel="00000000" w:rsidR="00000000" w:rsidRPr="00000000">
              <w:rPr>
                <w:rtl w:val="0"/>
              </w:rPr>
            </w:r>
          </w:p>
          <w:p w:rsidR="00000000" w:rsidDel="00000000" w:rsidP="00000000" w:rsidRDefault="00000000" w:rsidRPr="00000000" w14:paraId="0000005E">
            <w:pPr>
              <w:numPr>
                <w:ilvl w:val="0"/>
                <w:numId w:val="2"/>
              </w:numPr>
              <w:ind w:left="720" w:hanging="360"/>
              <w:rPr/>
            </w:pPr>
            <w:r w:rsidDel="00000000" w:rsidR="00000000" w:rsidRPr="00000000">
              <w:rPr>
                <w:rtl w:val="0"/>
              </w:rPr>
              <w:t xml:space="preserve">Check if the pot has drainage holes. These holes are essential for draining excess water. Even if the watering schedule is perfect, a closed pot will retain moisture.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c>
      </w:tr>
      <w:tr>
        <w:trPr>
          <w:cantSplit w:val="0"/>
          <w:trHeight w:val="605" w:hRule="atLeast"/>
          <w:tblHeader w:val="0"/>
        </w:trPr>
        <w:tc>
          <w:tcPr>
            <w:shd w:fill="eef3f5" w:val="clear"/>
            <w:vAlign w:val="center"/>
          </w:tcPr>
          <w:p w:rsidR="00000000" w:rsidDel="00000000" w:rsidP="00000000" w:rsidRDefault="00000000" w:rsidRPr="00000000" w14:paraId="00000060">
            <w:pPr>
              <w:rPr/>
            </w:pPr>
            <w:r w:rsidDel="00000000" w:rsidR="00000000" w:rsidRPr="00000000">
              <w:rPr>
                <w:b w:val="1"/>
                <w:bCs w:val="1"/>
                <w:rtl w:val="0"/>
              </w:rPr>
              <w:t xml:space="preserve">How I will know it passed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The app scans the image using vision AI, and generates a diagnosis of the situation along with instructions on how to treat it.</w:t>
            </w:r>
          </w:p>
        </w:tc>
      </w:tr>
    </w:tbl>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color w:val="283d5b"/>
          <w:sz w:val="24"/>
          <w:szCs w:val="24"/>
          <w:rtl w:val="0"/>
        </w:rPr>
        <w:t xml:space="preserve">Test Case 2</w:t>
      </w:r>
      <w:r w:rsidDel="00000000" w:rsidR="00000000" w:rsidRPr="00000000">
        <w:rPr>
          <w:rtl w:val="0"/>
        </w:rPr>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rHeight w:val="605" w:hRule="atLeast"/>
          <w:tblHeader w:val="0"/>
        </w:trPr>
        <w:tc>
          <w:tcPr>
            <w:shd w:fill="eef3f5" w:val="clear"/>
            <w:vAlign w:val="center"/>
          </w:tcPr>
          <w:p w:rsidR="00000000" w:rsidDel="00000000" w:rsidP="00000000" w:rsidRDefault="00000000" w:rsidRPr="00000000" w14:paraId="00000064">
            <w:pPr>
              <w:rPr/>
            </w:pPr>
            <w:r w:rsidDel="00000000" w:rsidR="00000000" w:rsidRPr="00000000">
              <w:rPr>
                <w:b w:val="1"/>
                <w:bCs w:val="1"/>
                <w:rtl w:val="0"/>
              </w:rPr>
              <w:t xml:space="preserve">Test purpose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Confirm that the app can identify a situation with improper user input.</w:t>
            </w:r>
          </w:p>
        </w:tc>
      </w:tr>
      <w:tr>
        <w:trPr>
          <w:cantSplit w:val="0"/>
          <w:trHeight w:val="806" w:hRule="atLeast"/>
          <w:tblHeader w:val="0"/>
        </w:trPr>
        <w:tc>
          <w:tcPr>
            <w:shd w:fill="eef3f5" w:val="clear"/>
            <w:vAlign w:val="center"/>
          </w:tcPr>
          <w:p w:rsidR="00000000" w:rsidDel="00000000" w:rsidP="00000000" w:rsidRDefault="00000000" w:rsidRPr="00000000" w14:paraId="00000066">
            <w:pPr>
              <w:rPr/>
            </w:pPr>
            <w:r w:rsidDel="00000000" w:rsidR="00000000" w:rsidRPr="00000000">
              <w:rPr>
                <w:b w:val="1"/>
                <w:bCs w:val="1"/>
                <w:rtl w:val="0"/>
              </w:rPr>
              <w:t xml:space="preserve">Exact input</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An SVG file of a plant with black spots.</w:t>
            </w:r>
          </w:p>
        </w:tc>
      </w:tr>
      <w:tr>
        <w:trPr>
          <w:cantSplit w:val="0"/>
          <w:trHeight w:val="806" w:hRule="atLeast"/>
          <w:tblHeader w:val="0"/>
        </w:trPr>
        <w:tc>
          <w:tcPr>
            <w:shd w:fill="eef3f5" w:val="clear"/>
            <w:vAlign w:val="center"/>
          </w:tcPr>
          <w:p w:rsidR="00000000" w:rsidDel="00000000" w:rsidP="00000000" w:rsidRDefault="00000000" w:rsidRPr="00000000" w14:paraId="00000068">
            <w:pPr>
              <w:rPr/>
            </w:pPr>
            <w:r w:rsidDel="00000000" w:rsidR="00000000" w:rsidRPr="00000000">
              <w:rPr>
                <w:b w:val="1"/>
                <w:bCs w:val="1"/>
                <w:rtl w:val="0"/>
              </w:rPr>
              <w:t xml:space="preserve">Expected output</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Improper file format, please use a JPEG/PNG file.</w:t>
            </w:r>
          </w:p>
        </w:tc>
      </w:tr>
      <w:tr>
        <w:trPr>
          <w:cantSplit w:val="0"/>
          <w:trHeight w:val="605" w:hRule="atLeast"/>
          <w:tblHeader w:val="0"/>
        </w:trPr>
        <w:tc>
          <w:tcPr>
            <w:shd w:fill="eef3f5" w:val="clear"/>
            <w:vAlign w:val="center"/>
          </w:tcPr>
          <w:p w:rsidR="00000000" w:rsidDel="00000000" w:rsidP="00000000" w:rsidRDefault="00000000" w:rsidRPr="00000000" w14:paraId="0000006A">
            <w:pPr>
              <w:rPr/>
            </w:pPr>
            <w:r w:rsidDel="00000000" w:rsidR="00000000" w:rsidRPr="00000000">
              <w:rPr>
                <w:b w:val="1"/>
                <w:bCs w:val="1"/>
                <w:rtl w:val="0"/>
              </w:rPr>
              <w:t xml:space="preserve">How I will know it passed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The app recognizes that the file format is not usable and displays an error message, canceling any diagnosis.</w:t>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before="120" w:lineRule="auto"/>
        <w:rPr/>
      </w:pPr>
      <w:r w:rsidDel="00000000" w:rsidR="00000000" w:rsidRPr="00000000">
        <w:rPr>
          <w:b w:val="1"/>
          <w:bCs w:val="1"/>
          <w:color w:val="1f6d5a"/>
          <w:sz w:val="30"/>
          <w:szCs w:val="30"/>
          <w:rtl w:val="0"/>
        </w:rPr>
        <w:t xml:space="preserve">8. Scope Statement: Version 1</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64646"/>
          <w:sz w:val="19"/>
          <w:szCs w:val="19"/>
          <w:u w:val="none"/>
          <w:shd w:fill="auto" w:val="clear"/>
          <w:vertAlign w:val="baseline"/>
          <w:rtl w:val="0"/>
        </w:rPr>
        <w:t xml:space="preserve">Keep your first version small. </w:t>
      </w: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List only the most important features under “Will Do.” Put future ideas and complicated integrations under “Will Not Do Yet.”</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e1f2e8" w:val="clear"/>
          </w:tcPr>
          <w:p w:rsidR="00000000" w:rsidDel="00000000" w:rsidP="00000000" w:rsidRDefault="00000000" w:rsidRPr="00000000" w14:paraId="0000006F">
            <w:pPr>
              <w:jc w:val="center"/>
              <w:rPr/>
            </w:pPr>
            <w:r w:rsidDel="00000000" w:rsidR="00000000" w:rsidRPr="00000000">
              <w:rPr>
                <w:b w:val="1"/>
                <w:bCs w:val="1"/>
                <w:color w:val="283d5b"/>
                <w:rtl w:val="0"/>
              </w:rPr>
              <w:t xml:space="preserve">VERSION 1 WILL DO</w:t>
            </w:r>
            <w:r w:rsidDel="00000000" w:rsidR="00000000" w:rsidRPr="00000000">
              <w:rPr>
                <w:rtl w:val="0"/>
              </w:rPr>
            </w:r>
          </w:p>
        </w:tc>
        <w:tc>
          <w:tcPr>
            <w:shd w:fill="f9e7e7" w:val="clear"/>
          </w:tcPr>
          <w:p w:rsidR="00000000" w:rsidDel="00000000" w:rsidP="00000000" w:rsidRDefault="00000000" w:rsidRPr="00000000" w14:paraId="00000070">
            <w:pPr>
              <w:jc w:val="center"/>
              <w:rPr/>
            </w:pPr>
            <w:r w:rsidDel="00000000" w:rsidR="00000000" w:rsidRPr="00000000">
              <w:rPr>
                <w:b w:val="1"/>
                <w:bCs w:val="1"/>
                <w:color w:val="283d5b"/>
                <w:rtl w:val="0"/>
              </w:rPr>
              <w:t xml:space="preserve">VERSION 1 WILL NOT DO YET</w:t>
            </w:r>
            <w:r w:rsidDel="00000000" w:rsidR="00000000" w:rsidRPr="00000000">
              <w:rPr>
                <w:rtl w:val="0"/>
              </w:rPr>
            </w:r>
          </w:p>
        </w:tc>
      </w:tr>
      <w:tr>
        <w:trPr>
          <w:cantSplit w:val="0"/>
          <w:trHeight w:val="605" w:hRule="atLeast"/>
          <w:tblHeader w:val="0"/>
        </w:trPr>
        <w:tc>
          <w:tcPr/>
          <w:p w:rsidR="00000000" w:rsidDel="00000000" w:rsidP="00000000" w:rsidRDefault="00000000" w:rsidRPr="00000000" w14:paraId="00000071">
            <w:pPr>
              <w:rPr/>
            </w:pPr>
            <w:r w:rsidDel="00000000" w:rsidR="00000000" w:rsidRPr="00000000">
              <w:rPr>
                <w:rtl w:val="0"/>
              </w:rPr>
              <w:t xml:space="preserve">Diagnose common plant diseases</w:t>
            </w:r>
          </w:p>
        </w:tc>
        <w:tc>
          <w:tcPr/>
          <w:p w:rsidR="00000000" w:rsidDel="00000000" w:rsidP="00000000" w:rsidRDefault="00000000" w:rsidRPr="00000000" w14:paraId="00000072">
            <w:pPr>
              <w:rPr/>
            </w:pPr>
            <w:r w:rsidDel="00000000" w:rsidR="00000000" w:rsidRPr="00000000">
              <w:rPr>
                <w:rtl w:val="0"/>
              </w:rPr>
              <w:t xml:space="preserve">Identify plant species.</w:t>
            </w:r>
          </w:p>
        </w:tc>
      </w:tr>
      <w:tr>
        <w:trPr>
          <w:cantSplit w:val="0"/>
          <w:trHeight w:val="605" w:hRule="atLeast"/>
          <w:tblHeader w:val="0"/>
        </w:trPr>
        <w:tc>
          <w:tcPr/>
          <w:p w:rsidR="00000000" w:rsidDel="00000000" w:rsidP="00000000" w:rsidRDefault="00000000" w:rsidRPr="00000000" w14:paraId="00000073">
            <w:pPr>
              <w:rPr/>
            </w:pPr>
            <w:r w:rsidDel="00000000" w:rsidR="00000000" w:rsidRPr="00000000">
              <w:rPr>
                <w:rtl w:val="0"/>
              </w:rPr>
              <w:t xml:space="preserve">Identify basic mishandling</w:t>
            </w:r>
          </w:p>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Define exotic conditions</w:t>
            </w:r>
          </w:p>
        </w:tc>
      </w:tr>
      <w:tr>
        <w:trPr>
          <w:cantSplit w:val="0"/>
          <w:trHeight w:val="605" w:hRule="atLeast"/>
          <w:tblHeader w:val="0"/>
        </w:trPr>
        <w:tc>
          <w:tcPr/>
          <w:p w:rsidR="00000000" w:rsidDel="00000000" w:rsidP="00000000" w:rsidRDefault="00000000" w:rsidRPr="00000000" w14:paraId="00000076">
            <w:pPr>
              <w:rPr/>
            </w:pPr>
            <w:r w:rsidDel="00000000" w:rsidR="00000000" w:rsidRPr="00000000">
              <w:rPr>
                <w:rtl w:val="0"/>
              </w:rPr>
              <w:t xml:space="preserve">Prescribe basic remedies</w:t>
            </w:r>
          </w:p>
        </w:tc>
        <w:tc>
          <w:tcPr/>
          <w:p w:rsidR="00000000" w:rsidDel="00000000" w:rsidP="00000000" w:rsidRDefault="00000000" w:rsidRPr="00000000" w14:paraId="00000077">
            <w:pPr>
              <w:rPr/>
            </w:pPr>
            <w:r w:rsidDel="00000000" w:rsidR="00000000" w:rsidRPr="00000000">
              <w:rPr>
                <w:rtl w:val="0"/>
              </w:rPr>
              <w:t xml:space="preserve">Use whole plant or soil images</w:t>
            </w:r>
          </w:p>
        </w:tc>
      </w:tr>
      <w:tr>
        <w:trPr>
          <w:cantSplit w:val="0"/>
          <w:trHeight w:val="605" w:hRule="atLeast"/>
          <w:tblHeader w:val="0"/>
        </w:trPr>
        <w:tc>
          <w:tcPr/>
          <w:p w:rsidR="00000000" w:rsidDel="00000000" w:rsidP="00000000" w:rsidRDefault="00000000" w:rsidRPr="00000000" w14:paraId="00000078">
            <w:pPr>
              <w:rPr/>
            </w:pPr>
            <w:r w:rsidDel="00000000" w:rsidR="00000000" w:rsidRPr="00000000">
              <w:rPr>
                <w:rtl w:val="0"/>
              </w:rPr>
              <w:t xml:space="preserve">Use inputs of plant leaves</w:t>
            </w:r>
          </w:p>
        </w:tc>
        <w:tc>
          <w:tcPr/>
          <w:p w:rsidR="00000000" w:rsidDel="00000000" w:rsidP="00000000" w:rsidRDefault="00000000" w:rsidRPr="00000000" w14:paraId="00000079">
            <w:pPr>
              <w:rPr/>
            </w:pPr>
            <w:r w:rsidDel="00000000" w:rsidR="00000000" w:rsidRPr="00000000">
              <w:rPr>
                <w:rtl w:val="0"/>
              </w:rPr>
              <w:t xml:space="preserve">Treat large or outdoor plants including rare species</w:t>
            </w:r>
          </w:p>
        </w:tc>
      </w:tr>
      <w:tr>
        <w:trPr>
          <w:cantSplit w:val="0"/>
          <w:trHeight w:val="605" w:hRule="atLeast"/>
          <w:tblHeader w:val="0"/>
        </w:trPr>
        <w:tc>
          <w:tcPr/>
          <w:p w:rsidR="00000000" w:rsidDel="00000000" w:rsidP="00000000" w:rsidRDefault="00000000" w:rsidRPr="00000000" w14:paraId="0000007A">
            <w:pPr>
              <w:rPr/>
            </w:pPr>
            <w:r w:rsidDel="00000000" w:rsidR="00000000" w:rsidRPr="00000000">
              <w:rPr>
                <w:rtl w:val="0"/>
              </w:rPr>
              <w:t xml:space="preserve">Treat only common, medium-sized, potted houseplants.</w:t>
            </w:r>
          </w:p>
        </w:tc>
        <w:tc>
          <w:tcPr/>
          <w:p w:rsidR="00000000" w:rsidDel="00000000" w:rsidP="00000000" w:rsidRDefault="00000000" w:rsidRPr="00000000" w14:paraId="0000007B">
            <w:pPr>
              <w:rPr/>
            </w:pPr>
            <w:r w:rsidDel="00000000" w:rsidR="00000000" w:rsidRPr="00000000">
              <w:rPr>
                <w:rtl w:val="0"/>
              </w:rPr>
              <w:t xml:space="preserve">Understand anything below the soil surface.</w:t>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before="160" w:lineRule="auto"/>
        <w:rPr/>
      </w:pPr>
      <w:r w:rsidDel="00000000" w:rsidR="00000000" w:rsidRPr="00000000">
        <w:rPr>
          <w:b w:val="1"/>
          <w:bCs w:val="1"/>
          <w:color w:val="1f6d5a"/>
          <w:sz w:val="26"/>
          <w:szCs w:val="26"/>
          <w:rtl w:val="0"/>
        </w:rPr>
        <w:t xml:space="preserve">One-Breath Project Explanation</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64646"/>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464646"/>
          <w:sz w:val="19"/>
          <w:szCs w:val="19"/>
          <w:u w:val="none"/>
          <w:shd w:fill="auto" w:val="clear"/>
          <w:vertAlign w:val="baseline"/>
          <w:rtl w:val="0"/>
        </w:rPr>
        <w:t xml:space="preserve">Explain your project in 2–3 sentences: who it helps, what information it uses, what it does, and what result it provides.</w:t>
      </w:r>
    </w:p>
    <w:tbl>
      <w:tblPr>
        <w:tblStyle w:val="Table12"/>
        <w:tblW w:w="10368.0" w:type="dxa"/>
        <w:jc w:val="center"/>
        <w:tblLayout w:type="fixed"/>
        <w:tblLook w:val="0400"/>
      </w:tblPr>
      <w:tblGrid>
        <w:gridCol w:w="10368"/>
        <w:tblGridChange w:id="0">
          <w:tblGrid>
            <w:gridCol w:w="10368"/>
          </w:tblGrid>
        </w:tblGridChange>
      </w:tblGrid>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7F">
            <w:pPr>
              <w:rPr/>
            </w:pPr>
            <w:r w:rsidDel="00000000" w:rsidR="00000000" w:rsidRPr="00000000">
              <w:rPr>
                <w:rtl w:val="0"/>
              </w:rPr>
              <w:t xml:space="preserve">LeafLogic AI is an app that helps people with treating their sick potted houseplants. SImply taking a photo of the leaf of an unwell plant and uploading it will allow the vision AI to extract key features and patterns, identifying the disease. It will then generate a diagnosis and instructions on how to treat the plant.</w:t>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80">
            <w:pPr>
              <w:rPr/>
            </w:pPr>
            <w:r w:rsidDel="00000000" w:rsidR="00000000" w:rsidRPr="00000000">
              <w:rPr>
                <w:rtl w:val="0"/>
              </w:rPr>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81">
            <w:pPr>
              <w:rPr/>
            </w:pPr>
            <w:r w:rsidDel="00000000" w:rsidR="00000000" w:rsidRPr="00000000">
              <w:rPr>
                <w:rtl w:val="0"/>
              </w:rPr>
            </w:r>
          </w:p>
        </w:tc>
      </w:tr>
      <w:tr>
        <w:trPr>
          <w:cantSplit w:val="0"/>
          <w:trHeight w:val="490" w:hRule="atLeast"/>
          <w:tblHeader w:val="0"/>
        </w:trPr>
        <w:tc>
          <w:tcPr>
            <w:tcBorders>
              <w:top w:color="000000" w:space="0" w:sz="0" w:val="nil"/>
              <w:left w:color="000000" w:space="0" w:sz="0" w:val="nil"/>
              <w:bottom w:color="b7c4c9" w:space="0" w:sz="6" w:val="single"/>
              <w:right w:color="000000" w:space="0" w:sz="0" w:val="nil"/>
            </w:tcBorders>
            <w:vAlign w:val="bottom"/>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b w:val="1"/>
          <w:bCs w:val="1"/>
          <w:color w:val="1f6d5a"/>
          <w:sz w:val="26"/>
          <w:szCs w:val="26"/>
          <w:rtl w:val="0"/>
        </w:rPr>
        <w:t xml:space="preserve">Submission Checklist</w:t>
      </w:r>
      <w:r w:rsidDel="00000000" w:rsidR="00000000" w:rsidRPr="00000000">
        <w:rPr>
          <w:rtl w:val="0"/>
        </w:rPr>
      </w:r>
    </w:p>
    <w:p w:rsidR="00000000" w:rsidDel="00000000" w:rsidP="00000000" w:rsidRDefault="00000000" w:rsidRPr="00000000" w14:paraId="00000084">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I completed all eight sections.</w:t>
      </w:r>
    </w:p>
    <w:p w:rsidR="00000000" w:rsidDel="00000000" w:rsidP="00000000" w:rsidRDefault="00000000" w:rsidRPr="00000000" w14:paraId="00000085">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problem statement is specific.</w:t>
      </w:r>
    </w:p>
    <w:p w:rsidR="00000000" w:rsidDel="00000000" w:rsidP="00000000" w:rsidRDefault="00000000" w:rsidRPr="00000000" w14:paraId="00000086">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input, process, and output match each other.</w:t>
      </w:r>
    </w:p>
    <w:p w:rsidR="00000000" w:rsidDel="00000000" w:rsidP="00000000" w:rsidRDefault="00000000" w:rsidRPr="00000000" w14:paraId="00000087">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pseudocode and flowchart show the same sequence.</w:t>
      </w:r>
    </w:p>
    <w:p w:rsidR="00000000" w:rsidDel="00000000" w:rsidP="00000000" w:rsidRDefault="00000000" w:rsidRPr="00000000" w14:paraId="00000088">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interface sketch includes input, button, messages, and output.</w:t>
      </w:r>
    </w:p>
    <w:p w:rsidR="00000000" w:rsidDel="00000000" w:rsidP="00000000" w:rsidRDefault="00000000" w:rsidRPr="00000000" w14:paraId="00000089">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two test cases include exact input and expected output.</w:t>
      </w:r>
    </w:p>
    <w:p w:rsidR="00000000" w:rsidDel="00000000" w:rsidP="00000000" w:rsidRDefault="00000000" w:rsidRPr="00000000" w14:paraId="0000008A">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My Version 1 scope is small enough to build.</w:t>
      </w:r>
    </w:p>
    <w:p w:rsidR="00000000" w:rsidDel="00000000" w:rsidP="00000000" w:rsidRDefault="00000000" w:rsidRPr="00000000" w14:paraId="0000008B">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I reviewed spelling and clarity.</w:t>
      </w:r>
    </w:p>
    <w:p w:rsidR="00000000" w:rsidDel="00000000" w:rsidP="00000000" w:rsidRDefault="00000000" w:rsidRPr="00000000" w14:paraId="0000008C">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I saved the file with a clear lowercase filename.</w:t>
      </w:r>
    </w:p>
    <w:p w:rsidR="00000000" w:rsidDel="00000000" w:rsidP="00000000" w:rsidRDefault="00000000" w:rsidRPr="00000000" w14:paraId="0000008D">
      <w:pPr>
        <w:spacing w:after="20" w:lineRule="auto"/>
        <w:ind w:left="216" w:firstLine="0"/>
        <w:rPr/>
      </w:pPr>
      <w:r w:rsidDel="00000000" w:rsidR="00000000" w:rsidRPr="00000000">
        <w:rPr>
          <w:sz w:val="24"/>
          <w:szCs w:val="24"/>
          <w:rtl w:val="0"/>
        </w:rPr>
        <w:t xml:space="preserve">☐ </w:t>
      </w:r>
      <w:r w:rsidDel="00000000" w:rsidR="00000000" w:rsidRPr="00000000">
        <w:rPr>
          <w:rtl w:val="0"/>
        </w:rPr>
        <w:t xml:space="preserve">I uploaded the completed document to GitHub.</w:t>
      </w:r>
    </w:p>
    <w:p w:rsidR="00000000" w:rsidDel="00000000" w:rsidP="00000000" w:rsidRDefault="00000000" w:rsidRPr="00000000" w14:paraId="0000008E">
      <w:pPr>
        <w:spacing w:before="120" w:lineRule="auto"/>
        <w:rPr/>
      </w:pPr>
      <w:r w:rsidDel="00000000" w:rsidR="00000000" w:rsidRPr="00000000">
        <w:rPr>
          <w:b w:val="1"/>
          <w:bCs w:val="1"/>
          <w:color w:val="283d5b"/>
          <w:sz w:val="26"/>
          <w:szCs w:val="26"/>
          <w:rtl w:val="0"/>
        </w:rPr>
        <w:t xml:space="preserve">Teacher Review (40 points)</w:t>
      </w:r>
      <w:r w:rsidDel="00000000" w:rsidR="00000000" w:rsidRPr="00000000">
        <w:rPr>
          <w:rtl w:val="0"/>
        </w:rPr>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e8eef5" w:val="clear"/>
          </w:tcPr>
          <w:p w:rsidR="00000000" w:rsidDel="00000000" w:rsidP="00000000" w:rsidRDefault="00000000" w:rsidRPr="00000000" w14:paraId="0000008F">
            <w:pPr>
              <w:jc w:val="center"/>
              <w:rPr/>
            </w:pPr>
            <w:r w:rsidDel="00000000" w:rsidR="00000000" w:rsidRPr="00000000">
              <w:rPr>
                <w:b w:val="1"/>
                <w:bCs w:val="1"/>
                <w:rtl w:val="0"/>
              </w:rPr>
              <w:t xml:space="preserve">Required Item</w:t>
            </w:r>
            <w:r w:rsidDel="00000000" w:rsidR="00000000" w:rsidRPr="00000000">
              <w:rPr>
                <w:rtl w:val="0"/>
              </w:rPr>
            </w:r>
          </w:p>
        </w:tc>
        <w:tc>
          <w:tcPr>
            <w:shd w:fill="e8eef5" w:val="clear"/>
          </w:tcPr>
          <w:p w:rsidR="00000000" w:rsidDel="00000000" w:rsidP="00000000" w:rsidRDefault="00000000" w:rsidRPr="00000000" w14:paraId="00000090">
            <w:pPr>
              <w:jc w:val="center"/>
              <w:rPr/>
            </w:pPr>
            <w:r w:rsidDel="00000000" w:rsidR="00000000" w:rsidRPr="00000000">
              <w:rPr>
                <w:b w:val="1"/>
                <w:bCs w:val="1"/>
                <w:rtl w:val="0"/>
              </w:rPr>
              <w:t xml:space="preserve">Points</w:t>
            </w:r>
            <w:r w:rsidDel="00000000" w:rsidR="00000000" w:rsidRPr="00000000">
              <w:rPr>
                <w:rtl w:val="0"/>
              </w:rPr>
            </w:r>
          </w:p>
        </w:tc>
        <w:tc>
          <w:tcPr>
            <w:shd w:fill="e8eef5" w:val="clear"/>
          </w:tcPr>
          <w:p w:rsidR="00000000" w:rsidDel="00000000" w:rsidP="00000000" w:rsidRDefault="00000000" w:rsidRPr="00000000" w14:paraId="00000091">
            <w:pPr>
              <w:jc w:val="center"/>
              <w:rPr/>
            </w:pPr>
            <w:r w:rsidDel="00000000" w:rsidR="00000000" w:rsidRPr="00000000">
              <w:rPr>
                <w:b w:val="1"/>
                <w:bCs w:val="1"/>
                <w:rtl w:val="0"/>
              </w:rPr>
              <w:t xml:space="preserve">Teacher Notes</w:t>
            </w: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2">
            <w:pPr>
              <w:rPr/>
            </w:pPr>
            <w:r w:rsidDel="00000000" w:rsidR="00000000" w:rsidRPr="00000000">
              <w:rPr>
                <w:rtl w:val="0"/>
              </w:rPr>
              <w:t xml:space="preserve">1. Problem statement</w:t>
            </w:r>
          </w:p>
        </w:tc>
        <w:tc>
          <w:tcPr/>
          <w:p w:rsidR="00000000" w:rsidDel="00000000" w:rsidP="00000000" w:rsidRDefault="00000000" w:rsidRPr="00000000" w14:paraId="00000093">
            <w:pPr>
              <w:jc w:val="center"/>
              <w:rPr/>
            </w:pPr>
            <w:r w:rsidDel="00000000" w:rsidR="00000000" w:rsidRPr="00000000">
              <w:rPr>
                <w:rtl w:val="0"/>
              </w:rPr>
              <w:t xml:space="preserve"> / 5</w:t>
            </w:r>
          </w:p>
        </w:tc>
        <w:tc>
          <w:tcPr/>
          <w:p w:rsidR="00000000" w:rsidDel="00000000" w:rsidP="00000000" w:rsidRDefault="00000000" w:rsidRPr="00000000" w14:paraId="00000094">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5">
            <w:pPr>
              <w:rPr/>
            </w:pPr>
            <w:r w:rsidDel="00000000" w:rsidR="00000000" w:rsidRPr="00000000">
              <w:rPr>
                <w:rtl w:val="0"/>
              </w:rPr>
              <w:t xml:space="preserve">2. User story</w:t>
            </w:r>
          </w:p>
        </w:tc>
        <w:tc>
          <w:tcPr/>
          <w:p w:rsidR="00000000" w:rsidDel="00000000" w:rsidP="00000000" w:rsidRDefault="00000000" w:rsidRPr="00000000" w14:paraId="00000096">
            <w:pPr>
              <w:jc w:val="center"/>
              <w:rPr/>
            </w:pPr>
            <w:r w:rsidDel="00000000" w:rsidR="00000000" w:rsidRPr="00000000">
              <w:rPr>
                <w:rtl w:val="0"/>
              </w:rPr>
              <w:t xml:space="preserve"> / 5</w:t>
            </w:r>
          </w:p>
        </w:tc>
        <w:tc>
          <w:tcPr/>
          <w:p w:rsidR="00000000" w:rsidDel="00000000" w:rsidP="00000000" w:rsidRDefault="00000000" w:rsidRPr="00000000" w14:paraId="00000097">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8">
            <w:pPr>
              <w:rPr/>
            </w:pPr>
            <w:r w:rsidDel="00000000" w:rsidR="00000000" w:rsidRPr="00000000">
              <w:rPr>
                <w:rtl w:val="0"/>
              </w:rPr>
              <w:t xml:space="preserve">3. IPO chart</w:t>
            </w:r>
          </w:p>
        </w:tc>
        <w:tc>
          <w:tcPr/>
          <w:p w:rsidR="00000000" w:rsidDel="00000000" w:rsidP="00000000" w:rsidRDefault="00000000" w:rsidRPr="00000000" w14:paraId="00000099">
            <w:pPr>
              <w:jc w:val="center"/>
              <w:rPr/>
            </w:pPr>
            <w:r w:rsidDel="00000000" w:rsidR="00000000" w:rsidRPr="00000000">
              <w:rPr>
                <w:rtl w:val="0"/>
              </w:rPr>
              <w:t xml:space="preserve"> / 5</w:t>
            </w:r>
          </w:p>
        </w:tc>
        <w:tc>
          <w:tcPr/>
          <w:p w:rsidR="00000000" w:rsidDel="00000000" w:rsidP="00000000" w:rsidRDefault="00000000" w:rsidRPr="00000000" w14:paraId="0000009A">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B">
            <w:pPr>
              <w:rPr/>
            </w:pPr>
            <w:r w:rsidDel="00000000" w:rsidR="00000000" w:rsidRPr="00000000">
              <w:rPr>
                <w:rtl w:val="0"/>
              </w:rPr>
              <w:t xml:space="preserve">4. Pseudocode</w:t>
            </w:r>
          </w:p>
        </w:tc>
        <w:tc>
          <w:tcPr/>
          <w:p w:rsidR="00000000" w:rsidDel="00000000" w:rsidP="00000000" w:rsidRDefault="00000000" w:rsidRPr="00000000" w14:paraId="0000009C">
            <w:pPr>
              <w:jc w:val="center"/>
              <w:rPr/>
            </w:pPr>
            <w:r w:rsidDel="00000000" w:rsidR="00000000" w:rsidRPr="00000000">
              <w:rPr>
                <w:rtl w:val="0"/>
              </w:rPr>
              <w:t xml:space="preserve"> / 5</w:t>
            </w:r>
          </w:p>
        </w:tc>
        <w:tc>
          <w:tcPr/>
          <w:p w:rsidR="00000000" w:rsidDel="00000000" w:rsidP="00000000" w:rsidRDefault="00000000" w:rsidRPr="00000000" w14:paraId="0000009D">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9E">
            <w:pPr>
              <w:rPr/>
            </w:pPr>
            <w:r w:rsidDel="00000000" w:rsidR="00000000" w:rsidRPr="00000000">
              <w:rPr>
                <w:rtl w:val="0"/>
              </w:rPr>
              <w:t xml:space="preserve">5. Flowchart</w:t>
            </w:r>
          </w:p>
        </w:tc>
        <w:tc>
          <w:tcPr/>
          <w:p w:rsidR="00000000" w:rsidDel="00000000" w:rsidP="00000000" w:rsidRDefault="00000000" w:rsidRPr="00000000" w14:paraId="0000009F">
            <w:pPr>
              <w:jc w:val="center"/>
              <w:rPr/>
            </w:pPr>
            <w:r w:rsidDel="00000000" w:rsidR="00000000" w:rsidRPr="00000000">
              <w:rPr>
                <w:rtl w:val="0"/>
              </w:rPr>
              <w:t xml:space="preserve"> / 5</w:t>
            </w:r>
          </w:p>
        </w:tc>
        <w:tc>
          <w:tcPr/>
          <w:p w:rsidR="00000000" w:rsidDel="00000000" w:rsidP="00000000" w:rsidRDefault="00000000" w:rsidRPr="00000000" w14:paraId="000000A0">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A1">
            <w:pPr>
              <w:rPr/>
            </w:pPr>
            <w:r w:rsidDel="00000000" w:rsidR="00000000" w:rsidRPr="00000000">
              <w:rPr>
                <w:rtl w:val="0"/>
              </w:rPr>
              <w:t xml:space="preserve">6. Interface sketch</w:t>
            </w:r>
          </w:p>
        </w:tc>
        <w:tc>
          <w:tcPr/>
          <w:p w:rsidR="00000000" w:rsidDel="00000000" w:rsidP="00000000" w:rsidRDefault="00000000" w:rsidRPr="00000000" w14:paraId="000000A2">
            <w:pPr>
              <w:jc w:val="center"/>
              <w:rPr/>
            </w:pPr>
            <w:r w:rsidDel="00000000" w:rsidR="00000000" w:rsidRPr="00000000">
              <w:rPr>
                <w:rtl w:val="0"/>
              </w:rPr>
              <w:t xml:space="preserve"> / 5</w:t>
            </w:r>
          </w:p>
        </w:tc>
        <w:tc>
          <w:tcPr/>
          <w:p w:rsidR="00000000" w:rsidDel="00000000" w:rsidP="00000000" w:rsidRDefault="00000000" w:rsidRPr="00000000" w14:paraId="000000A3">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A4">
            <w:pPr>
              <w:rPr/>
            </w:pPr>
            <w:r w:rsidDel="00000000" w:rsidR="00000000" w:rsidRPr="00000000">
              <w:rPr>
                <w:rtl w:val="0"/>
              </w:rPr>
              <w:t xml:space="preserve">7. Two test cases</w:t>
            </w:r>
          </w:p>
        </w:tc>
        <w:tc>
          <w:tcPr/>
          <w:p w:rsidR="00000000" w:rsidDel="00000000" w:rsidP="00000000" w:rsidRDefault="00000000" w:rsidRPr="00000000" w14:paraId="000000A5">
            <w:pPr>
              <w:jc w:val="center"/>
              <w:rPr/>
            </w:pPr>
            <w:r w:rsidDel="00000000" w:rsidR="00000000" w:rsidRPr="00000000">
              <w:rPr>
                <w:rtl w:val="0"/>
              </w:rPr>
              <w:t xml:space="preserve"> / 5</w:t>
            </w:r>
          </w:p>
        </w:tc>
        <w:tc>
          <w:tcPr/>
          <w:p w:rsidR="00000000" w:rsidDel="00000000" w:rsidP="00000000" w:rsidRDefault="00000000" w:rsidRPr="00000000" w14:paraId="000000A6">
            <w:pPr>
              <w:rPr/>
            </w:pPr>
            <w:r w:rsidDel="00000000" w:rsidR="00000000" w:rsidRPr="00000000">
              <w:rPr>
                <w:rtl w:val="0"/>
              </w:rPr>
            </w:r>
          </w:p>
        </w:tc>
      </w:tr>
      <w:tr>
        <w:trPr>
          <w:cantSplit w:val="0"/>
          <w:trHeight w:val="562" w:hRule="atLeast"/>
          <w:tblHeader w:val="0"/>
        </w:trPr>
        <w:tc>
          <w:tcPr/>
          <w:p w:rsidR="00000000" w:rsidDel="00000000" w:rsidP="00000000" w:rsidRDefault="00000000" w:rsidRPr="00000000" w14:paraId="000000A7">
            <w:pPr>
              <w:rPr/>
            </w:pPr>
            <w:r w:rsidDel="00000000" w:rsidR="00000000" w:rsidRPr="00000000">
              <w:rPr>
                <w:rtl w:val="0"/>
              </w:rPr>
              <w:t xml:space="preserve">8. Scope statement</w:t>
            </w:r>
          </w:p>
        </w:tc>
        <w:tc>
          <w:tcPr/>
          <w:p w:rsidR="00000000" w:rsidDel="00000000" w:rsidP="00000000" w:rsidRDefault="00000000" w:rsidRPr="00000000" w14:paraId="000000A8">
            <w:pPr>
              <w:jc w:val="center"/>
              <w:rPr/>
            </w:pPr>
            <w:r w:rsidDel="00000000" w:rsidR="00000000" w:rsidRPr="00000000">
              <w:rPr>
                <w:rtl w:val="0"/>
              </w:rPr>
              <w:t xml:space="preserve"> / 5</w:t>
            </w:r>
          </w:p>
        </w:tc>
        <w:tc>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8" w:type="default"/>
      <w:footerReference r:id="rId9"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6e69"/>
        <w:sz w:val="17"/>
        <w:szCs w:val="17"/>
        <w:u w:val="none"/>
        <w:shd w:fill="auto" w:val="clear"/>
        <w:vertAlign w:val="baseline"/>
        <w:rtl w:val="0"/>
      </w:rPr>
      <w:t xml:space="preserve">Azielon AI Bootcamp | Day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mpactInstruction" w:customStyle="1">
    <w:name w:val="Compact Instruction"/>
    <w:pPr>
      <w:spacing w:after="40"/>
    </w:pPr>
    <w:rPr>
      <w:rFonts w:ascii="Aptos" w:hAnsi="Aptos"/>
      <w:color w:val="464646"/>
      <w:sz w:val="19"/>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4qHHFymJDPZlLohGOeBPwrkSA==">CgMxLjA4AHIhMW9YM0tKb2t4Ym9OSHhYUFJ1bUVXWms2bjdoVHduc1JE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Azielon AI Bootcamp</dc:creator>
</cp:coreProperties>
</file>